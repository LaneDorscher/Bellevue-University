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83E3" w14:textId="77777777" w:rsidR="004E5749" w:rsidRPr="004D4238" w:rsidRDefault="004E5749" w:rsidP="007B46D1">
      <w:pPr>
        <w:spacing w:line="480" w:lineRule="auto"/>
        <w:rPr>
          <w:rFonts w:ascii="Times New Roman" w:hAnsi="Times New Roman" w:cs="Times New Roman"/>
          <w:sz w:val="24"/>
          <w:szCs w:val="24"/>
        </w:rPr>
      </w:pPr>
    </w:p>
    <w:p w14:paraId="355C9635" w14:textId="77777777" w:rsidR="004E5749" w:rsidRPr="004D4238" w:rsidRDefault="004E5749" w:rsidP="007B46D1">
      <w:pPr>
        <w:spacing w:line="480" w:lineRule="auto"/>
        <w:jc w:val="center"/>
        <w:rPr>
          <w:rFonts w:ascii="Times New Roman" w:hAnsi="Times New Roman" w:cs="Times New Roman"/>
          <w:sz w:val="24"/>
          <w:szCs w:val="24"/>
        </w:rPr>
      </w:pPr>
    </w:p>
    <w:p w14:paraId="2E787A33" w14:textId="77777777" w:rsidR="004E5749" w:rsidRPr="004D4238" w:rsidRDefault="004E5749" w:rsidP="007B46D1">
      <w:pPr>
        <w:spacing w:line="480" w:lineRule="auto"/>
        <w:jc w:val="center"/>
        <w:rPr>
          <w:rFonts w:ascii="Times New Roman" w:hAnsi="Times New Roman" w:cs="Times New Roman"/>
          <w:sz w:val="24"/>
          <w:szCs w:val="24"/>
        </w:rPr>
      </w:pPr>
    </w:p>
    <w:p w14:paraId="6E4CB5F3" w14:textId="77777777" w:rsidR="004E5749" w:rsidRPr="004D4238" w:rsidRDefault="004E5749" w:rsidP="007B46D1">
      <w:pPr>
        <w:spacing w:line="480" w:lineRule="auto"/>
        <w:jc w:val="center"/>
        <w:rPr>
          <w:rFonts w:ascii="Times New Roman" w:hAnsi="Times New Roman" w:cs="Times New Roman"/>
          <w:sz w:val="24"/>
          <w:szCs w:val="24"/>
        </w:rPr>
      </w:pPr>
    </w:p>
    <w:p w14:paraId="7CCB0C1E" w14:textId="632C2BAA" w:rsidR="002E32AD" w:rsidRPr="004D4238" w:rsidRDefault="0005562E" w:rsidP="007B46D1">
      <w:pPr>
        <w:spacing w:line="480" w:lineRule="auto"/>
        <w:jc w:val="center"/>
        <w:rPr>
          <w:rFonts w:ascii="Times New Roman" w:hAnsi="Times New Roman" w:cs="Times New Roman"/>
          <w:sz w:val="24"/>
          <w:szCs w:val="24"/>
        </w:rPr>
      </w:pPr>
      <w:r w:rsidRPr="004D4238">
        <w:rPr>
          <w:rFonts w:ascii="Times New Roman" w:hAnsi="Times New Roman" w:cs="Times New Roman"/>
          <w:sz w:val="24"/>
          <w:szCs w:val="24"/>
        </w:rPr>
        <w:t>Secure Software Developer – Cybersecurity Career Report</w:t>
      </w:r>
    </w:p>
    <w:p w14:paraId="149CC47A" w14:textId="77777777" w:rsidR="002E32AD" w:rsidRPr="004D4238" w:rsidRDefault="002E32AD" w:rsidP="007B46D1">
      <w:pPr>
        <w:spacing w:line="480" w:lineRule="auto"/>
        <w:jc w:val="center"/>
        <w:rPr>
          <w:rFonts w:ascii="Times New Roman" w:hAnsi="Times New Roman" w:cs="Times New Roman"/>
          <w:sz w:val="24"/>
          <w:szCs w:val="24"/>
        </w:rPr>
      </w:pPr>
    </w:p>
    <w:p w14:paraId="29C3122C" w14:textId="77777777" w:rsidR="004E5749" w:rsidRPr="004D4238" w:rsidRDefault="004E5749" w:rsidP="007B46D1">
      <w:pPr>
        <w:spacing w:line="480" w:lineRule="auto"/>
        <w:rPr>
          <w:rFonts w:ascii="Times New Roman" w:hAnsi="Times New Roman" w:cs="Times New Roman"/>
          <w:sz w:val="24"/>
          <w:szCs w:val="24"/>
        </w:rPr>
      </w:pPr>
    </w:p>
    <w:p w14:paraId="0E1FBA3A" w14:textId="77777777" w:rsidR="004E5749" w:rsidRPr="004D4238" w:rsidRDefault="004E5749" w:rsidP="007B46D1">
      <w:pPr>
        <w:spacing w:line="480" w:lineRule="auto"/>
        <w:jc w:val="center"/>
        <w:rPr>
          <w:rFonts w:ascii="Times New Roman" w:hAnsi="Times New Roman" w:cs="Times New Roman"/>
          <w:sz w:val="24"/>
          <w:szCs w:val="24"/>
        </w:rPr>
      </w:pPr>
    </w:p>
    <w:p w14:paraId="69E2D48B" w14:textId="77777777" w:rsidR="004E5749" w:rsidRPr="004D4238" w:rsidRDefault="004E5749" w:rsidP="007B46D1">
      <w:pPr>
        <w:spacing w:line="480" w:lineRule="auto"/>
        <w:jc w:val="center"/>
        <w:rPr>
          <w:rFonts w:ascii="Times New Roman" w:hAnsi="Times New Roman" w:cs="Times New Roman"/>
          <w:sz w:val="24"/>
          <w:szCs w:val="24"/>
        </w:rPr>
      </w:pPr>
    </w:p>
    <w:p w14:paraId="3FF3AECE" w14:textId="77777777" w:rsidR="004E5749" w:rsidRPr="004D4238" w:rsidRDefault="004E5749" w:rsidP="007B46D1">
      <w:pPr>
        <w:spacing w:line="480" w:lineRule="auto"/>
        <w:jc w:val="center"/>
        <w:rPr>
          <w:rFonts w:ascii="Times New Roman" w:hAnsi="Times New Roman" w:cs="Times New Roman"/>
          <w:sz w:val="24"/>
          <w:szCs w:val="24"/>
        </w:rPr>
      </w:pPr>
    </w:p>
    <w:p w14:paraId="674A72B5" w14:textId="77777777" w:rsidR="004E5749" w:rsidRPr="004D4238" w:rsidRDefault="004E5749" w:rsidP="007B46D1">
      <w:pPr>
        <w:spacing w:line="480" w:lineRule="auto"/>
        <w:jc w:val="center"/>
        <w:rPr>
          <w:rFonts w:ascii="Times New Roman" w:hAnsi="Times New Roman" w:cs="Times New Roman"/>
          <w:sz w:val="24"/>
          <w:szCs w:val="24"/>
        </w:rPr>
      </w:pPr>
    </w:p>
    <w:p w14:paraId="080586D3" w14:textId="77777777" w:rsidR="004E5749" w:rsidRPr="004D4238" w:rsidRDefault="004E5749" w:rsidP="007B46D1">
      <w:pPr>
        <w:spacing w:line="480" w:lineRule="auto"/>
        <w:jc w:val="center"/>
        <w:rPr>
          <w:rFonts w:ascii="Times New Roman" w:hAnsi="Times New Roman" w:cs="Times New Roman"/>
          <w:sz w:val="24"/>
          <w:szCs w:val="24"/>
        </w:rPr>
      </w:pPr>
    </w:p>
    <w:p w14:paraId="2416CE31" w14:textId="77777777" w:rsidR="004E5749" w:rsidRPr="004D4238" w:rsidRDefault="004E5749"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Lane Dorscher</w:t>
      </w:r>
    </w:p>
    <w:p w14:paraId="19F0F4D6" w14:textId="791F8FB2" w:rsidR="004E5749" w:rsidRPr="004D4238" w:rsidRDefault="004E5749"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CYBR250-T301 Intro to Cyber Threats, Tech</w:t>
      </w:r>
    </w:p>
    <w:p w14:paraId="4BED70B6" w14:textId="77777777" w:rsidR="004E5749" w:rsidRPr="004D4238" w:rsidRDefault="004E5749"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Bellevue University</w:t>
      </w:r>
    </w:p>
    <w:p w14:paraId="6F09CE15" w14:textId="2469D5CB" w:rsidR="004E5749" w:rsidRPr="004D4238" w:rsidRDefault="0005562E"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3</w:t>
      </w:r>
      <w:r w:rsidR="004E5749" w:rsidRPr="004D4238">
        <w:rPr>
          <w:rFonts w:ascii="Times New Roman" w:hAnsi="Times New Roman" w:cs="Times New Roman"/>
          <w:color w:val="000000" w:themeColor="text1"/>
          <w:sz w:val="24"/>
          <w:szCs w:val="24"/>
        </w:rPr>
        <w:t>/8/2026</w:t>
      </w:r>
    </w:p>
    <w:p w14:paraId="0D83173F" w14:textId="77777777" w:rsidR="004E5749" w:rsidRPr="004D4238" w:rsidRDefault="004E5749" w:rsidP="007B46D1">
      <w:pPr>
        <w:spacing w:line="480" w:lineRule="auto"/>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Jason Kramer</w:t>
      </w:r>
    </w:p>
    <w:p w14:paraId="6104618D" w14:textId="1EF51BF4" w:rsidR="00945376" w:rsidRPr="004D4238" w:rsidRDefault="00000000" w:rsidP="004D4238">
      <w:pPr>
        <w:spacing w:line="480" w:lineRule="auto"/>
        <w:jc w:val="center"/>
        <w:rPr>
          <w:rFonts w:ascii="Times New Roman" w:hAnsi="Times New Roman" w:cs="Times New Roman"/>
          <w:sz w:val="24"/>
          <w:szCs w:val="24"/>
        </w:rPr>
      </w:pPr>
      <w:r w:rsidRPr="004D4238">
        <w:rPr>
          <w:rFonts w:ascii="Times New Roman" w:hAnsi="Times New Roman" w:cs="Times New Roman"/>
          <w:sz w:val="24"/>
          <w:szCs w:val="24"/>
        </w:rPr>
        <w:br w:type="page"/>
      </w:r>
    </w:p>
    <w:p w14:paraId="0CD8FC90" w14:textId="1138F553" w:rsidR="004D4238" w:rsidRPr="004D4238" w:rsidRDefault="004D4238" w:rsidP="004D4238">
      <w:pPr>
        <w:pStyle w:val="Heading1"/>
        <w:spacing w:line="48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Introduction</w:t>
      </w:r>
    </w:p>
    <w:p w14:paraId="76FBB61B" w14:textId="57B9C575" w:rsid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Secure software development is a cybersecurity career focused on building applications that are secure from the beginning of the development process. Instead of fixing vulnerabilities after software has already been deployed, secure software developers work to prevent those issues during design, development, and testing. This approach helps organizations reduce security risks and protect sensitive data before attackers can exploit weaknesses (Cybersecurity and Infrastructure Security Agency [CISA], n.d.).</w:t>
      </w:r>
    </w:p>
    <w:p w14:paraId="0FC0DBBF" w14:textId="4C7CE1E6" w:rsidR="004D4238" w:rsidRPr="004D4238" w:rsidRDefault="004D4238" w:rsidP="004D4238">
      <w:pPr>
        <w:pStyle w:val="Heading1"/>
        <w:spacing w:line="48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Secure Software Development</w:t>
      </w:r>
    </w:p>
    <w:p w14:paraId="31862F68"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Secure software developers need strong programming knowledge along with an understanding of cybersecurity principles. Common programming languages used in this role include Java, C#, Python, and JavaScript. Developers must also understand common security vulnerabilities such as injection attacks, weak authentication, and improper input validation. A major part of the job involves reviewing code, performing vulnerability testing, and following secure development lifecycle practices to ensure applications are resistant to attacks.</w:t>
      </w:r>
    </w:p>
    <w:p w14:paraId="03D57D87"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Most secure software development positions require a bachelor’s degree in computer science, software engineering, cybersecurity, or a related field. Certifications such as CompTIA Security+ or Certified Secure Software Lifecycle Professional (CSSLP) can also help demonstrate knowledge of secure coding practices. Employers often expect developers to have prior experience in software development before moving into a security-focused development role.</w:t>
      </w:r>
    </w:p>
    <w:p w14:paraId="303D683B"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lastRenderedPageBreak/>
        <w:t>The career pathway for secure software developers falls under software development and application security. This pathway focuses on integrating security into the development process and protecting applications from common cyber threats. According to the U.S. Bureau of Labor Statistics (2024), professionals working in software development roles are responsible for designing, developing, and improving software systems, which increasingly includes addressing cybersecurity risks.</w:t>
      </w:r>
    </w:p>
    <w:p w14:paraId="3ED45E26" w14:textId="77777777" w:rsid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Secure software developer roles are generally considered mid-level positions because they require both programming experience and cybersecurity knowledge. Many professionals begin their careers as software developers and then specialize in secure development practices as they gain experience.</w:t>
      </w:r>
    </w:p>
    <w:p w14:paraId="5A025C93" w14:textId="6A04DA34" w:rsidR="004D4238" w:rsidRPr="004D4238" w:rsidRDefault="004D4238" w:rsidP="004D4238">
      <w:pPr>
        <w:pStyle w:val="Heading1"/>
        <w:spacing w:line="48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Conclusion</w:t>
      </w:r>
    </w:p>
    <w:p w14:paraId="742CB2EA"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 xml:space="preserve">In conclusion, secure software development is an important cybersecurity career because it focuses on preventing vulnerabilities before software is released. By integrating security practices into the </w:t>
      </w:r>
      <w:proofErr w:type="gramStart"/>
      <w:r w:rsidRPr="004D4238">
        <w:rPr>
          <w:rFonts w:ascii="Times New Roman" w:hAnsi="Times New Roman" w:cs="Times New Roman"/>
          <w:sz w:val="24"/>
          <w:szCs w:val="24"/>
        </w:rPr>
        <w:t>development</w:t>
      </w:r>
      <w:proofErr w:type="gramEnd"/>
      <w:r w:rsidRPr="004D4238">
        <w:rPr>
          <w:rFonts w:ascii="Times New Roman" w:hAnsi="Times New Roman" w:cs="Times New Roman"/>
          <w:sz w:val="24"/>
          <w:szCs w:val="24"/>
        </w:rPr>
        <w:t xml:space="preserve"> </w:t>
      </w:r>
      <w:proofErr w:type="gramStart"/>
      <w:r w:rsidRPr="004D4238">
        <w:rPr>
          <w:rFonts w:ascii="Times New Roman" w:hAnsi="Times New Roman" w:cs="Times New Roman"/>
          <w:sz w:val="24"/>
          <w:szCs w:val="24"/>
        </w:rPr>
        <w:t>lifecycle</w:t>
      </w:r>
      <w:proofErr w:type="gramEnd"/>
      <w:r w:rsidRPr="004D4238">
        <w:rPr>
          <w:rFonts w:ascii="Times New Roman" w:hAnsi="Times New Roman" w:cs="Times New Roman"/>
          <w:sz w:val="24"/>
          <w:szCs w:val="24"/>
        </w:rPr>
        <w:t>, organizations can better protect sensitive information and reduce the likelihood of cyberattacks. As technology continues to evolve, the need for developers who understand both programming and cybersecurity will continue to grow.</w:t>
      </w:r>
    </w:p>
    <w:p w14:paraId="1F901C05" w14:textId="040CB801" w:rsidR="0005562E" w:rsidRPr="0005562E" w:rsidRDefault="0005562E" w:rsidP="0005562E">
      <w:pPr>
        <w:spacing w:line="480" w:lineRule="auto"/>
        <w:ind w:firstLine="720"/>
        <w:rPr>
          <w:rFonts w:ascii="Times New Roman" w:hAnsi="Times New Roman" w:cs="Times New Roman"/>
          <w:sz w:val="24"/>
          <w:szCs w:val="24"/>
        </w:rPr>
      </w:pPr>
    </w:p>
    <w:p w14:paraId="303B59C1" w14:textId="1F7461D2" w:rsidR="004D4238" w:rsidRPr="004D4238" w:rsidRDefault="004D4238" w:rsidP="004D4238">
      <w:pPr>
        <w:rPr>
          <w:rFonts w:ascii="Times New Roman" w:hAnsi="Times New Roman" w:cs="Times New Roman"/>
          <w:sz w:val="24"/>
          <w:szCs w:val="24"/>
        </w:rPr>
      </w:pPr>
      <w:r>
        <w:rPr>
          <w:rFonts w:ascii="Times New Roman" w:hAnsi="Times New Roman" w:cs="Times New Roman"/>
          <w:sz w:val="24"/>
          <w:szCs w:val="24"/>
        </w:rPr>
        <w:br w:type="page"/>
      </w:r>
      <w:r w:rsidRPr="004D4238">
        <w:rPr>
          <w:rFonts w:ascii="Times New Roman" w:hAnsi="Times New Roman" w:cs="Times New Roman"/>
          <w:sz w:val="24"/>
          <w:szCs w:val="24"/>
        </w:rPr>
        <w:lastRenderedPageBreak/>
        <w:t>Lane Dorscher</w:t>
      </w:r>
      <w:r w:rsidRPr="004D4238">
        <w:rPr>
          <w:rFonts w:ascii="Times New Roman" w:hAnsi="Times New Roman" w:cs="Times New Roman"/>
          <w:sz w:val="24"/>
          <w:szCs w:val="24"/>
        </w:rPr>
        <w:br/>
      </w:r>
      <w:r>
        <w:rPr>
          <w:rFonts w:ascii="Times New Roman" w:hAnsi="Times New Roman" w:cs="Times New Roman"/>
          <w:sz w:val="24"/>
          <w:szCs w:val="24"/>
        </w:rPr>
        <w:t>Shelby</w:t>
      </w:r>
      <w:r w:rsidRPr="004D4238">
        <w:rPr>
          <w:rFonts w:ascii="Times New Roman" w:hAnsi="Times New Roman" w:cs="Times New Roman"/>
          <w:sz w:val="24"/>
          <w:szCs w:val="24"/>
        </w:rPr>
        <w:t>, Iowa</w:t>
      </w:r>
      <w:r w:rsidRPr="004D4238">
        <w:rPr>
          <w:rFonts w:ascii="Times New Roman" w:hAnsi="Times New Roman" w:cs="Times New Roman"/>
          <w:sz w:val="24"/>
          <w:szCs w:val="24"/>
        </w:rPr>
        <w:br/>
      </w:r>
      <w:hyperlink r:id="rId8" w:history="1">
        <w:r w:rsidRPr="00EA0C6B">
          <w:rPr>
            <w:rStyle w:val="Hyperlink"/>
            <w:rFonts w:ascii="Times New Roman" w:hAnsi="Times New Roman" w:cs="Times New Roman"/>
            <w:sz w:val="24"/>
            <w:szCs w:val="24"/>
          </w:rPr>
          <w:t>lmdorscher@my365.bellevue.edu</w:t>
        </w:r>
      </w:hyperlink>
      <w:r>
        <w:rPr>
          <w:rFonts w:ascii="Times New Roman" w:hAnsi="Times New Roman" w:cs="Times New Roman"/>
          <w:sz w:val="24"/>
          <w:szCs w:val="24"/>
        </w:rPr>
        <w:t xml:space="preserve"> </w:t>
      </w:r>
      <w:r w:rsidRPr="004D4238">
        <w:rPr>
          <w:rFonts w:ascii="Times New Roman" w:hAnsi="Times New Roman" w:cs="Times New Roman"/>
          <w:sz w:val="24"/>
          <w:szCs w:val="24"/>
        </w:rPr>
        <w:t>|</w:t>
      </w:r>
      <w:r>
        <w:rPr>
          <w:rFonts w:ascii="Times New Roman" w:hAnsi="Times New Roman" w:cs="Times New Roman"/>
          <w:sz w:val="24"/>
          <w:szCs w:val="24"/>
        </w:rPr>
        <w:t xml:space="preserve"> 712-xxx-xxxx</w:t>
      </w:r>
      <w:r w:rsidRPr="004D4238">
        <w:rPr>
          <w:rFonts w:ascii="Times New Roman" w:hAnsi="Times New Roman" w:cs="Times New Roman"/>
          <w:sz w:val="24"/>
          <w:szCs w:val="24"/>
        </w:rPr>
        <w:br/>
        <w:t>March 8, 2026</w:t>
      </w:r>
    </w:p>
    <w:p w14:paraId="6FEF1FBF"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Hiring Manager</w:t>
      </w:r>
      <w:r w:rsidRPr="004D4238">
        <w:rPr>
          <w:rFonts w:ascii="Times New Roman" w:hAnsi="Times New Roman" w:cs="Times New Roman"/>
          <w:sz w:val="24"/>
          <w:szCs w:val="24"/>
        </w:rPr>
        <w:br/>
      </w:r>
      <w:proofErr w:type="spellStart"/>
      <w:r w:rsidRPr="004D4238">
        <w:rPr>
          <w:rFonts w:ascii="Times New Roman" w:hAnsi="Times New Roman" w:cs="Times New Roman"/>
          <w:sz w:val="24"/>
          <w:szCs w:val="24"/>
        </w:rPr>
        <w:t>IronGate</w:t>
      </w:r>
      <w:proofErr w:type="spellEnd"/>
      <w:r w:rsidRPr="004D4238">
        <w:rPr>
          <w:rFonts w:ascii="Times New Roman" w:hAnsi="Times New Roman" w:cs="Times New Roman"/>
          <w:sz w:val="24"/>
          <w:szCs w:val="24"/>
        </w:rPr>
        <w:t xml:space="preserve"> Systems</w:t>
      </w:r>
      <w:r w:rsidRPr="004D4238">
        <w:rPr>
          <w:rFonts w:ascii="Times New Roman" w:hAnsi="Times New Roman" w:cs="Times New Roman"/>
          <w:sz w:val="24"/>
          <w:szCs w:val="24"/>
        </w:rPr>
        <w:br/>
        <w:t>Omaha, Nebraska</w:t>
      </w:r>
    </w:p>
    <w:p w14:paraId="43A1CC09"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Dear Hiring Manager,</w:t>
      </w:r>
    </w:p>
    <w:p w14:paraId="311D539B"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 xml:space="preserve">I am writing to express my interest in the Secure Software Developer position at </w:t>
      </w:r>
      <w:proofErr w:type="spellStart"/>
      <w:r w:rsidRPr="004D4238">
        <w:rPr>
          <w:rFonts w:ascii="Times New Roman" w:hAnsi="Times New Roman" w:cs="Times New Roman"/>
          <w:sz w:val="24"/>
          <w:szCs w:val="24"/>
        </w:rPr>
        <w:t>IronGate</w:t>
      </w:r>
      <w:proofErr w:type="spellEnd"/>
      <w:r w:rsidRPr="004D4238">
        <w:rPr>
          <w:rFonts w:ascii="Times New Roman" w:hAnsi="Times New Roman" w:cs="Times New Roman"/>
          <w:sz w:val="24"/>
          <w:szCs w:val="24"/>
        </w:rPr>
        <w:t xml:space="preserve"> Systems. With a </w:t>
      </w:r>
      <w:proofErr w:type="gramStart"/>
      <w:r w:rsidRPr="004D4238">
        <w:rPr>
          <w:rFonts w:ascii="Times New Roman" w:hAnsi="Times New Roman" w:cs="Times New Roman"/>
          <w:sz w:val="24"/>
          <w:szCs w:val="24"/>
        </w:rPr>
        <w:t>Bachelor’s degree in Computer Science</w:t>
      </w:r>
      <w:proofErr w:type="gramEnd"/>
      <w:r w:rsidRPr="004D4238">
        <w:rPr>
          <w:rFonts w:ascii="Times New Roman" w:hAnsi="Times New Roman" w:cs="Times New Roman"/>
          <w:sz w:val="24"/>
          <w:szCs w:val="24"/>
        </w:rPr>
        <w:t xml:space="preserve"> and professional experience developing backend services and APIs, I have developed a strong interest in building applications that are both functional and secure. As organizations increasingly depend on software systems to manage sensitive data and critical operations, integrating security directly into the development process has become essential.</w:t>
      </w:r>
    </w:p>
    <w:p w14:paraId="4D1D2F15"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My experience as a software engineer has given me hands-on exposure to designing and maintaining backend systems using technologies such as Java, C#, and SQL. Through that work, I have gained an understanding of how vulnerabilities can appear in real-world applications when security is overlooked during development. I have become particularly interested in secure coding practices, including input validation, authentication and authorization controls, and protecting sensitive data within application architectures.</w:t>
      </w:r>
    </w:p>
    <w:p w14:paraId="73A4274C"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In addition to my technical background, I approach development with a strong focus on defensive programming and system reliability. Working on production systems has reinforced the importance of building software that is resilient against misuse, misconfiguration, and potential attacks. Applying principles such as least privilege, secure design, and layered defenses allows developers to reduce risk before software ever reaches production.</w:t>
      </w:r>
    </w:p>
    <w:p w14:paraId="7B84734F" w14:textId="77777777" w:rsidR="004D4238" w:rsidRPr="004D4238" w:rsidRDefault="004D4238" w:rsidP="004D4238">
      <w:pPr>
        <w:rPr>
          <w:rFonts w:ascii="Times New Roman" w:hAnsi="Times New Roman" w:cs="Times New Roman"/>
          <w:sz w:val="24"/>
          <w:szCs w:val="24"/>
        </w:rPr>
      </w:pPr>
      <w:proofErr w:type="spellStart"/>
      <w:r w:rsidRPr="004D4238">
        <w:rPr>
          <w:rFonts w:ascii="Times New Roman" w:hAnsi="Times New Roman" w:cs="Times New Roman"/>
          <w:sz w:val="24"/>
          <w:szCs w:val="24"/>
        </w:rPr>
        <w:t>IronGate</w:t>
      </w:r>
      <w:proofErr w:type="spellEnd"/>
      <w:r w:rsidRPr="004D4238">
        <w:rPr>
          <w:rFonts w:ascii="Times New Roman" w:hAnsi="Times New Roman" w:cs="Times New Roman"/>
          <w:sz w:val="24"/>
          <w:szCs w:val="24"/>
        </w:rPr>
        <w:t xml:space="preserve"> Systems’ focus on secure and </w:t>
      </w:r>
      <w:proofErr w:type="gramStart"/>
      <w:r w:rsidRPr="004D4238">
        <w:rPr>
          <w:rFonts w:ascii="Times New Roman" w:hAnsi="Times New Roman" w:cs="Times New Roman"/>
          <w:sz w:val="24"/>
          <w:szCs w:val="24"/>
        </w:rPr>
        <w:t>reliable technology</w:t>
      </w:r>
      <w:proofErr w:type="gramEnd"/>
      <w:r w:rsidRPr="004D4238">
        <w:rPr>
          <w:rFonts w:ascii="Times New Roman" w:hAnsi="Times New Roman" w:cs="Times New Roman"/>
          <w:sz w:val="24"/>
          <w:szCs w:val="24"/>
        </w:rPr>
        <w:t xml:space="preserve"> solutions strongly aligns with my professional goals. I am excited by the opportunity to contribute my development experience while continuing to grow in secure software development and application security practices.</w:t>
      </w:r>
    </w:p>
    <w:p w14:paraId="2348A2B3"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Thank you for your time and consideration. I look forward to the opportunity to discuss how my skills and experience could contribute to your team.</w:t>
      </w:r>
    </w:p>
    <w:p w14:paraId="34967064"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Sincerely,</w:t>
      </w:r>
    </w:p>
    <w:p w14:paraId="0A626B1F"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Lane Dorscher</w:t>
      </w:r>
    </w:p>
    <w:p w14:paraId="49351D6A" w14:textId="5733E87D" w:rsidR="004E5749" w:rsidRPr="004D4238" w:rsidRDefault="00000000" w:rsidP="007B46D1">
      <w:pPr>
        <w:pStyle w:val="Heading1"/>
        <w:spacing w:line="480" w:lineRule="auto"/>
        <w:jc w:val="center"/>
        <w:rPr>
          <w:rFonts w:ascii="Times New Roman" w:hAnsi="Times New Roman" w:cs="Times New Roman"/>
          <w:color w:val="auto"/>
          <w:sz w:val="24"/>
          <w:szCs w:val="24"/>
        </w:rPr>
      </w:pPr>
      <w:r w:rsidRPr="004D4238">
        <w:rPr>
          <w:rFonts w:ascii="Times New Roman" w:hAnsi="Times New Roman" w:cs="Times New Roman"/>
          <w:color w:val="auto"/>
          <w:sz w:val="24"/>
          <w:szCs w:val="24"/>
        </w:rPr>
        <w:lastRenderedPageBreak/>
        <w:t>References</w:t>
      </w:r>
    </w:p>
    <w:p w14:paraId="157B91FC" w14:textId="37D27CAB" w:rsidR="00945376" w:rsidRPr="00945376" w:rsidRDefault="00945376" w:rsidP="00945376">
      <w:pPr>
        <w:spacing w:line="480" w:lineRule="auto"/>
        <w:ind w:left="720" w:hanging="720"/>
        <w:rPr>
          <w:rFonts w:ascii="Times New Roman" w:hAnsi="Times New Roman" w:cs="Times New Roman"/>
          <w:sz w:val="24"/>
          <w:szCs w:val="24"/>
        </w:rPr>
      </w:pPr>
      <w:r w:rsidRPr="00945376">
        <w:rPr>
          <w:rFonts w:ascii="Times New Roman" w:hAnsi="Times New Roman" w:cs="Times New Roman"/>
          <w:sz w:val="24"/>
          <w:szCs w:val="24"/>
        </w:rPr>
        <w:t xml:space="preserve">Cybersecurity and Infrastructure Security Agency. (n.d.). </w:t>
      </w:r>
      <w:r w:rsidRPr="00945376">
        <w:rPr>
          <w:rFonts w:ascii="Times New Roman" w:hAnsi="Times New Roman" w:cs="Times New Roman"/>
          <w:i/>
          <w:iCs/>
          <w:sz w:val="24"/>
          <w:szCs w:val="24"/>
        </w:rPr>
        <w:t>Cyber career pathways tool. National Initiative for Cybersecurity Careers and Studies</w:t>
      </w:r>
      <w:r w:rsidRPr="00945376">
        <w:rPr>
          <w:rFonts w:ascii="Times New Roman" w:hAnsi="Times New Roman" w:cs="Times New Roman"/>
          <w:sz w:val="24"/>
          <w:szCs w:val="24"/>
        </w:rPr>
        <w:t xml:space="preserve">. </w:t>
      </w:r>
      <w:r w:rsidR="004D4238">
        <w:rPr>
          <w:rFonts w:ascii="Times New Roman" w:hAnsi="Times New Roman" w:cs="Times New Roman"/>
          <w:sz w:val="24"/>
          <w:szCs w:val="24"/>
        </w:rPr>
        <w:t xml:space="preserve">Retrieved from </w:t>
      </w:r>
      <w:r w:rsidRPr="00945376">
        <w:rPr>
          <w:rFonts w:ascii="Times New Roman" w:hAnsi="Times New Roman" w:cs="Times New Roman"/>
          <w:sz w:val="24"/>
          <w:szCs w:val="24"/>
        </w:rPr>
        <w:t>https://niccs.cisa.gov/workforce-development/cyber-career-pathways-tool</w:t>
      </w:r>
    </w:p>
    <w:p w14:paraId="409C2E96" w14:textId="1FA98308" w:rsidR="00945376" w:rsidRPr="00945376" w:rsidRDefault="00945376" w:rsidP="00945376">
      <w:pPr>
        <w:spacing w:line="480" w:lineRule="auto"/>
        <w:ind w:left="720" w:hanging="720"/>
        <w:rPr>
          <w:rFonts w:ascii="Times New Roman" w:hAnsi="Times New Roman" w:cs="Times New Roman"/>
          <w:sz w:val="24"/>
          <w:szCs w:val="24"/>
        </w:rPr>
      </w:pPr>
      <w:r w:rsidRPr="00945376">
        <w:rPr>
          <w:rFonts w:ascii="Times New Roman" w:hAnsi="Times New Roman" w:cs="Times New Roman"/>
          <w:sz w:val="24"/>
          <w:szCs w:val="24"/>
        </w:rPr>
        <w:t xml:space="preserve">U.S. Bureau of Labor Statistics. (2024). </w:t>
      </w:r>
      <w:r w:rsidRPr="00945376">
        <w:rPr>
          <w:rFonts w:ascii="Times New Roman" w:hAnsi="Times New Roman" w:cs="Times New Roman"/>
          <w:i/>
          <w:iCs/>
          <w:sz w:val="24"/>
          <w:szCs w:val="24"/>
        </w:rPr>
        <w:t>Software developers</w:t>
      </w:r>
      <w:r w:rsidRPr="00945376">
        <w:rPr>
          <w:rFonts w:ascii="Times New Roman" w:hAnsi="Times New Roman" w:cs="Times New Roman"/>
          <w:sz w:val="24"/>
          <w:szCs w:val="24"/>
        </w:rPr>
        <w:t xml:space="preserve">. </w:t>
      </w:r>
      <w:r w:rsidR="004D4238">
        <w:rPr>
          <w:rFonts w:ascii="Times New Roman" w:hAnsi="Times New Roman" w:cs="Times New Roman"/>
          <w:sz w:val="24"/>
          <w:szCs w:val="24"/>
        </w:rPr>
        <w:t xml:space="preserve">Retrieved from </w:t>
      </w:r>
      <w:r w:rsidRPr="00945376">
        <w:rPr>
          <w:rFonts w:ascii="Times New Roman" w:hAnsi="Times New Roman" w:cs="Times New Roman"/>
          <w:sz w:val="24"/>
          <w:szCs w:val="24"/>
        </w:rPr>
        <w:t>https://www.bls.gov/ooh/computer-and-information-technology/software-developers.htm</w:t>
      </w:r>
    </w:p>
    <w:p w14:paraId="2589A941" w14:textId="4D455297" w:rsidR="00A9086D" w:rsidRPr="004D4238" w:rsidRDefault="00A9086D" w:rsidP="007B46D1">
      <w:pPr>
        <w:spacing w:line="480" w:lineRule="auto"/>
        <w:ind w:left="720" w:hanging="720"/>
        <w:rPr>
          <w:rFonts w:ascii="Times New Roman" w:hAnsi="Times New Roman" w:cs="Times New Roman"/>
          <w:sz w:val="24"/>
          <w:szCs w:val="24"/>
        </w:rPr>
      </w:pPr>
    </w:p>
    <w:sectPr w:rsidR="00A9086D" w:rsidRPr="004D4238" w:rsidSect="004E5749">
      <w:headerReference w:type="default" r:id="rId9"/>
      <w:headerReference w:type="first" r:id="rId10"/>
      <w:foot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89C31" w14:textId="77777777" w:rsidR="00783F44" w:rsidRDefault="00783F44" w:rsidP="004E5749">
      <w:pPr>
        <w:spacing w:after="0" w:line="240" w:lineRule="auto"/>
      </w:pPr>
      <w:r>
        <w:separator/>
      </w:r>
    </w:p>
  </w:endnote>
  <w:endnote w:type="continuationSeparator" w:id="0">
    <w:p w14:paraId="59697221" w14:textId="77777777" w:rsidR="00783F44" w:rsidRDefault="00783F44" w:rsidP="004E5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39E0" w14:textId="77777777" w:rsidR="004E5749" w:rsidRDefault="004E5749" w:rsidP="004E5749">
    <w:pPr>
      <w:pStyle w:val="Footer"/>
      <w:jc w:val="center"/>
      <w:rPr>
        <w:rFonts w:ascii="Times New Roman" w:hAnsi="Times New Roman" w:cs="Times New Roman"/>
        <w:i/>
        <w:iCs/>
        <w:color w:val="0D0D0D" w:themeColor="text1" w:themeTint="F2"/>
        <w:sz w:val="20"/>
        <w:szCs w:val="20"/>
      </w:rPr>
    </w:pPr>
  </w:p>
  <w:p w14:paraId="17003679" w14:textId="14D57E76" w:rsidR="004E5749" w:rsidRPr="004E5749" w:rsidRDefault="004E5749" w:rsidP="004E5749">
    <w:pPr>
      <w:pStyle w:val="Footer"/>
      <w:jc w:val="cen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Pr>
        <w:rFonts w:ascii="Times New Roman" w:hAnsi="Times New Roman" w:cs="Times New Roman"/>
        <w:i/>
        <w:iCs/>
        <w:color w:val="0D0D0D" w:themeColor="text1" w:themeTint="F2"/>
        <w:sz w:val="20"/>
        <w:szCs w:val="20"/>
      </w:rPr>
      <w:t>Version: v01.25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3432" w14:textId="77777777" w:rsidR="00783F44" w:rsidRDefault="00783F44" w:rsidP="004E5749">
      <w:pPr>
        <w:spacing w:after="0" w:line="240" w:lineRule="auto"/>
      </w:pPr>
      <w:r>
        <w:separator/>
      </w:r>
    </w:p>
  </w:footnote>
  <w:footnote w:type="continuationSeparator" w:id="0">
    <w:p w14:paraId="249FFC05" w14:textId="77777777" w:rsidR="00783F44" w:rsidRDefault="00783F44" w:rsidP="004E5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BD2D" w14:textId="36266CF3" w:rsidR="004E5749" w:rsidRPr="004E5749" w:rsidRDefault="00945376">
    <w:pPr>
      <w:pStyle w:val="Header"/>
      <w:rPr>
        <w:rFonts w:ascii="Times New Roman" w:hAnsi="Times New Roman" w:cs="Times New Roman"/>
        <w:sz w:val="24"/>
        <w:szCs w:val="24"/>
      </w:rPr>
    </w:pPr>
    <w:r w:rsidRPr="00945376">
      <w:rPr>
        <w:rFonts w:ascii="Times New Roman" w:hAnsi="Times New Roman" w:cs="Times New Roman"/>
        <w:color w:val="000000" w:themeColor="text1"/>
        <w:sz w:val="24"/>
        <w:szCs w:val="24"/>
      </w:rPr>
      <w:t>Secure Software Developer – Cybersecurity Career Report</w:t>
    </w:r>
    <w:r w:rsidR="004E5749">
      <w:rPr>
        <w:rFonts w:ascii="Times New Roman" w:hAnsi="Times New Roman" w:cs="Times New Roman"/>
        <w:sz w:val="24"/>
        <w:szCs w:val="24"/>
      </w:rPr>
      <w:tab/>
    </w:r>
    <w:r w:rsidR="004E5749" w:rsidRPr="002853FF">
      <w:rPr>
        <w:rFonts w:ascii="Times New Roman" w:hAnsi="Times New Roman" w:cs="Times New Roman"/>
        <w:sz w:val="24"/>
        <w:szCs w:val="24"/>
      </w:rPr>
      <w:fldChar w:fldCharType="begin"/>
    </w:r>
    <w:r w:rsidR="004E5749" w:rsidRPr="002853FF">
      <w:rPr>
        <w:rFonts w:ascii="Times New Roman" w:hAnsi="Times New Roman" w:cs="Times New Roman"/>
        <w:sz w:val="24"/>
        <w:szCs w:val="24"/>
      </w:rPr>
      <w:instrText xml:space="preserve"> PAGE   \* MERGEFORMAT </w:instrText>
    </w:r>
    <w:r w:rsidR="004E5749" w:rsidRPr="002853FF">
      <w:rPr>
        <w:rFonts w:ascii="Times New Roman" w:hAnsi="Times New Roman" w:cs="Times New Roman"/>
        <w:sz w:val="24"/>
        <w:szCs w:val="24"/>
      </w:rPr>
      <w:fldChar w:fldCharType="separate"/>
    </w:r>
    <w:r w:rsidR="004E5749">
      <w:rPr>
        <w:rFonts w:ascii="Times New Roman" w:hAnsi="Times New Roman" w:cs="Times New Roman"/>
        <w:sz w:val="24"/>
        <w:szCs w:val="24"/>
      </w:rPr>
      <w:t>1</w:t>
    </w:r>
    <w:r w:rsidR="004E5749"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1E5D" w14:textId="53695DB3" w:rsidR="004E5749" w:rsidRPr="004E5749" w:rsidRDefault="004E5749">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Running head</w:t>
    </w:r>
    <w:r>
      <w:rPr>
        <w:rFonts w:ascii="Times New Roman" w:hAnsi="Times New Roman" w:cs="Times New Roman"/>
        <w:color w:val="000000" w:themeColor="text1"/>
        <w:sz w:val="24"/>
        <w:szCs w:val="24"/>
      </w:rPr>
      <w:t>:</w:t>
    </w:r>
    <w:r w:rsidRPr="004E5749">
      <w:t xml:space="preserve"> </w:t>
    </w:r>
    <w:r w:rsidR="00945376" w:rsidRPr="00945376">
      <w:rPr>
        <w:rFonts w:ascii="Times New Roman" w:hAnsi="Times New Roman" w:cs="Times New Roman"/>
        <w:color w:val="000000" w:themeColor="text1"/>
        <w:sz w:val="24"/>
        <w:szCs w:val="24"/>
      </w:rPr>
      <w:t>Secure Software Developer – Cybersecurity Career Report</w:t>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Pr>
        <w:rFonts w:ascii="Times New Roman" w:hAnsi="Times New Roman" w:cs="Times New Roman"/>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540085">
    <w:abstractNumId w:val="8"/>
  </w:num>
  <w:num w:numId="2" w16cid:durableId="980962645">
    <w:abstractNumId w:val="6"/>
  </w:num>
  <w:num w:numId="3" w16cid:durableId="615331466">
    <w:abstractNumId w:val="5"/>
  </w:num>
  <w:num w:numId="4" w16cid:durableId="1982689256">
    <w:abstractNumId w:val="4"/>
  </w:num>
  <w:num w:numId="5" w16cid:durableId="2116824945">
    <w:abstractNumId w:val="7"/>
  </w:num>
  <w:num w:numId="6" w16cid:durableId="1296596444">
    <w:abstractNumId w:val="3"/>
  </w:num>
  <w:num w:numId="7" w16cid:durableId="1081486124">
    <w:abstractNumId w:val="2"/>
  </w:num>
  <w:num w:numId="8" w16cid:durableId="810831985">
    <w:abstractNumId w:val="1"/>
  </w:num>
  <w:num w:numId="9" w16cid:durableId="86783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10"/>
    <w:rsid w:val="00034616"/>
    <w:rsid w:val="0005562E"/>
    <w:rsid w:val="0006063C"/>
    <w:rsid w:val="0015074B"/>
    <w:rsid w:val="0029639D"/>
    <w:rsid w:val="002E32AD"/>
    <w:rsid w:val="002E6CFA"/>
    <w:rsid w:val="00326F90"/>
    <w:rsid w:val="004D4238"/>
    <w:rsid w:val="004E5749"/>
    <w:rsid w:val="0062243A"/>
    <w:rsid w:val="00783F44"/>
    <w:rsid w:val="007B46D1"/>
    <w:rsid w:val="008A205A"/>
    <w:rsid w:val="00945376"/>
    <w:rsid w:val="0097230D"/>
    <w:rsid w:val="009A08C5"/>
    <w:rsid w:val="00A9086D"/>
    <w:rsid w:val="00AA1D8D"/>
    <w:rsid w:val="00B30771"/>
    <w:rsid w:val="00B47730"/>
    <w:rsid w:val="00C34170"/>
    <w:rsid w:val="00CB0664"/>
    <w:rsid w:val="00FC693F"/>
    <w:rsid w:val="00FE76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1F89CD"/>
  <w14:defaultImageDpi w14:val="300"/>
  <w15:docId w15:val="{7DDC3C07-C178-45C0-B774-181D708E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E5749"/>
    <w:rPr>
      <w:rFonts w:ascii="Times New Roman" w:hAnsi="Times New Roman" w:cs="Times New Roman"/>
      <w:sz w:val="24"/>
      <w:szCs w:val="24"/>
    </w:rPr>
  </w:style>
  <w:style w:type="character" w:styleId="Hyperlink">
    <w:name w:val="Hyperlink"/>
    <w:basedOn w:val="DefaultParagraphFont"/>
    <w:uiPriority w:val="99"/>
    <w:unhideWhenUsed/>
    <w:rsid w:val="004E5749"/>
    <w:rPr>
      <w:color w:val="0000FF" w:themeColor="hyperlink"/>
      <w:u w:val="single"/>
    </w:rPr>
  </w:style>
  <w:style w:type="character" w:styleId="UnresolvedMention">
    <w:name w:val="Unresolved Mention"/>
    <w:basedOn w:val="DefaultParagraphFont"/>
    <w:uiPriority w:val="99"/>
    <w:semiHidden/>
    <w:unhideWhenUsed/>
    <w:rsid w:val="004E5749"/>
    <w:rPr>
      <w:color w:val="605E5C"/>
      <w:shd w:val="clear" w:color="auto" w:fill="E1DFDD"/>
    </w:rPr>
  </w:style>
  <w:style w:type="character" w:styleId="FollowedHyperlink">
    <w:name w:val="FollowedHyperlink"/>
    <w:basedOn w:val="DefaultParagraphFont"/>
    <w:uiPriority w:val="99"/>
    <w:semiHidden/>
    <w:unhideWhenUsed/>
    <w:rsid w:val="00A908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mdorscher@my365.bellevue.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692</Words>
  <Characters>4776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lane dorscher</cp:lastModifiedBy>
  <cp:revision>2</cp:revision>
  <dcterms:created xsi:type="dcterms:W3CDTF">2026-03-09T01:32:00Z</dcterms:created>
  <dcterms:modified xsi:type="dcterms:W3CDTF">2026-03-09T01:32:00Z</dcterms:modified>
  <cp:category/>
</cp:coreProperties>
</file>