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83E3" w14:textId="77777777" w:rsidR="004E5749" w:rsidRPr="004D4238" w:rsidRDefault="004E5749" w:rsidP="007B46D1">
      <w:pPr>
        <w:spacing w:line="480" w:lineRule="auto"/>
        <w:rPr>
          <w:rFonts w:ascii="Times New Roman" w:hAnsi="Times New Roman" w:cs="Times New Roman"/>
          <w:sz w:val="24"/>
          <w:szCs w:val="24"/>
        </w:rPr>
      </w:pPr>
    </w:p>
    <w:p w14:paraId="355C9635" w14:textId="77777777" w:rsidR="004E5749" w:rsidRPr="004D4238" w:rsidRDefault="004E5749" w:rsidP="007B46D1">
      <w:pPr>
        <w:spacing w:line="480" w:lineRule="auto"/>
        <w:jc w:val="center"/>
        <w:rPr>
          <w:rFonts w:ascii="Times New Roman" w:hAnsi="Times New Roman" w:cs="Times New Roman"/>
          <w:sz w:val="24"/>
          <w:szCs w:val="24"/>
        </w:rPr>
      </w:pPr>
    </w:p>
    <w:p w14:paraId="2E787A33" w14:textId="77777777" w:rsidR="004E5749" w:rsidRPr="004D4238" w:rsidRDefault="004E5749" w:rsidP="007B46D1">
      <w:pPr>
        <w:spacing w:line="480" w:lineRule="auto"/>
        <w:jc w:val="center"/>
        <w:rPr>
          <w:rFonts w:ascii="Times New Roman" w:hAnsi="Times New Roman" w:cs="Times New Roman"/>
          <w:sz w:val="24"/>
          <w:szCs w:val="24"/>
        </w:rPr>
      </w:pPr>
    </w:p>
    <w:p w14:paraId="6E4CB5F3" w14:textId="77777777" w:rsidR="004E5749" w:rsidRPr="004D4238" w:rsidRDefault="004E5749" w:rsidP="007B46D1">
      <w:pPr>
        <w:spacing w:line="480" w:lineRule="auto"/>
        <w:jc w:val="center"/>
        <w:rPr>
          <w:rFonts w:ascii="Times New Roman" w:hAnsi="Times New Roman" w:cs="Times New Roman"/>
          <w:sz w:val="24"/>
          <w:szCs w:val="24"/>
        </w:rPr>
      </w:pPr>
    </w:p>
    <w:p w14:paraId="7CCB0C1E" w14:textId="632C2BAA" w:rsidR="002E32AD" w:rsidRPr="004D4238" w:rsidRDefault="0005562E" w:rsidP="007B46D1">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t>Secure Software Developer – Cybersecurity Career Report</w:t>
      </w:r>
    </w:p>
    <w:p w14:paraId="149CC47A" w14:textId="77777777" w:rsidR="002E32AD" w:rsidRPr="004D4238" w:rsidRDefault="002E32AD" w:rsidP="007B46D1">
      <w:pPr>
        <w:spacing w:line="480" w:lineRule="auto"/>
        <w:jc w:val="center"/>
        <w:rPr>
          <w:rFonts w:ascii="Times New Roman" w:hAnsi="Times New Roman" w:cs="Times New Roman"/>
          <w:sz w:val="24"/>
          <w:szCs w:val="24"/>
        </w:rPr>
      </w:pPr>
    </w:p>
    <w:p w14:paraId="29C3122C" w14:textId="77777777" w:rsidR="004E5749" w:rsidRPr="004D4238" w:rsidRDefault="004E5749" w:rsidP="007B46D1">
      <w:pPr>
        <w:spacing w:line="480" w:lineRule="auto"/>
        <w:rPr>
          <w:rFonts w:ascii="Times New Roman" w:hAnsi="Times New Roman" w:cs="Times New Roman"/>
          <w:sz w:val="24"/>
          <w:szCs w:val="24"/>
        </w:rPr>
      </w:pPr>
    </w:p>
    <w:p w14:paraId="0E1FBA3A" w14:textId="77777777" w:rsidR="004E5749" w:rsidRPr="004D4238" w:rsidRDefault="004E5749" w:rsidP="007B46D1">
      <w:pPr>
        <w:spacing w:line="480" w:lineRule="auto"/>
        <w:jc w:val="center"/>
        <w:rPr>
          <w:rFonts w:ascii="Times New Roman" w:hAnsi="Times New Roman" w:cs="Times New Roman"/>
          <w:sz w:val="24"/>
          <w:szCs w:val="24"/>
        </w:rPr>
      </w:pPr>
    </w:p>
    <w:p w14:paraId="69E2D48B" w14:textId="77777777" w:rsidR="004E5749" w:rsidRPr="004D4238" w:rsidRDefault="004E5749" w:rsidP="007B46D1">
      <w:pPr>
        <w:spacing w:line="480" w:lineRule="auto"/>
        <w:jc w:val="center"/>
        <w:rPr>
          <w:rFonts w:ascii="Times New Roman" w:hAnsi="Times New Roman" w:cs="Times New Roman"/>
          <w:sz w:val="24"/>
          <w:szCs w:val="24"/>
        </w:rPr>
      </w:pPr>
    </w:p>
    <w:p w14:paraId="3FF3AECE" w14:textId="77777777" w:rsidR="004E5749" w:rsidRPr="004D4238" w:rsidRDefault="004E5749" w:rsidP="007B46D1">
      <w:pPr>
        <w:spacing w:line="480" w:lineRule="auto"/>
        <w:jc w:val="center"/>
        <w:rPr>
          <w:rFonts w:ascii="Times New Roman" w:hAnsi="Times New Roman" w:cs="Times New Roman"/>
          <w:sz w:val="24"/>
          <w:szCs w:val="24"/>
        </w:rPr>
      </w:pPr>
    </w:p>
    <w:p w14:paraId="674A72B5" w14:textId="77777777" w:rsidR="004E5749" w:rsidRPr="004D4238" w:rsidRDefault="004E5749" w:rsidP="007B46D1">
      <w:pPr>
        <w:spacing w:line="480" w:lineRule="auto"/>
        <w:jc w:val="center"/>
        <w:rPr>
          <w:rFonts w:ascii="Times New Roman" w:hAnsi="Times New Roman" w:cs="Times New Roman"/>
          <w:sz w:val="24"/>
          <w:szCs w:val="24"/>
        </w:rPr>
      </w:pPr>
    </w:p>
    <w:p w14:paraId="080586D3" w14:textId="77777777" w:rsidR="004E5749" w:rsidRPr="004D4238" w:rsidRDefault="004E5749" w:rsidP="007B46D1">
      <w:pPr>
        <w:spacing w:line="480" w:lineRule="auto"/>
        <w:jc w:val="center"/>
        <w:rPr>
          <w:rFonts w:ascii="Times New Roman" w:hAnsi="Times New Roman" w:cs="Times New Roman"/>
          <w:sz w:val="24"/>
          <w:szCs w:val="24"/>
        </w:rPr>
      </w:pPr>
    </w:p>
    <w:p w14:paraId="2416CE31"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Lane Dorscher</w:t>
      </w:r>
    </w:p>
    <w:p w14:paraId="19F0F4D6" w14:textId="791F8FB2"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CYBR250-T301 Intro to Cyber Threats, Tech</w:t>
      </w:r>
    </w:p>
    <w:p w14:paraId="4BED70B6" w14:textId="77777777" w:rsidR="004E5749" w:rsidRPr="004D4238" w:rsidRDefault="004E5749"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Bellevue University</w:t>
      </w:r>
    </w:p>
    <w:p w14:paraId="6F09CE15" w14:textId="2469D5CB" w:rsidR="004E5749" w:rsidRPr="004D4238" w:rsidRDefault="0005562E" w:rsidP="007B46D1">
      <w:pPr>
        <w:spacing w:line="480" w:lineRule="auto"/>
        <w:contextualSpacing/>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3</w:t>
      </w:r>
      <w:r w:rsidR="004E5749" w:rsidRPr="004D4238">
        <w:rPr>
          <w:rFonts w:ascii="Times New Roman" w:hAnsi="Times New Roman" w:cs="Times New Roman"/>
          <w:color w:val="000000" w:themeColor="text1"/>
          <w:sz w:val="24"/>
          <w:szCs w:val="24"/>
        </w:rPr>
        <w:t>/8/2026</w:t>
      </w:r>
    </w:p>
    <w:p w14:paraId="0D83173F" w14:textId="77777777" w:rsidR="004E5749" w:rsidRPr="004D4238" w:rsidRDefault="004E5749" w:rsidP="007B46D1">
      <w:pPr>
        <w:spacing w:line="480" w:lineRule="auto"/>
        <w:jc w:val="center"/>
        <w:rPr>
          <w:rFonts w:ascii="Times New Roman" w:hAnsi="Times New Roman" w:cs="Times New Roman"/>
          <w:color w:val="000000" w:themeColor="text1"/>
          <w:sz w:val="24"/>
          <w:szCs w:val="24"/>
        </w:rPr>
      </w:pPr>
      <w:r w:rsidRPr="004D4238">
        <w:rPr>
          <w:rFonts w:ascii="Times New Roman" w:hAnsi="Times New Roman" w:cs="Times New Roman"/>
          <w:color w:val="000000" w:themeColor="text1"/>
          <w:sz w:val="24"/>
          <w:szCs w:val="24"/>
        </w:rPr>
        <w:t>Jason Kramer</w:t>
      </w:r>
    </w:p>
    <w:p w14:paraId="6104618D" w14:textId="1EF51BF4" w:rsidR="00945376" w:rsidRPr="004D4238" w:rsidRDefault="00000000" w:rsidP="004D4238">
      <w:pPr>
        <w:spacing w:line="480" w:lineRule="auto"/>
        <w:jc w:val="center"/>
        <w:rPr>
          <w:rFonts w:ascii="Times New Roman" w:hAnsi="Times New Roman" w:cs="Times New Roman"/>
          <w:sz w:val="24"/>
          <w:szCs w:val="24"/>
        </w:rPr>
      </w:pPr>
      <w:r w:rsidRPr="004D4238">
        <w:rPr>
          <w:rFonts w:ascii="Times New Roman" w:hAnsi="Times New Roman" w:cs="Times New Roman"/>
          <w:sz w:val="24"/>
          <w:szCs w:val="24"/>
        </w:rPr>
        <w:br w:type="page"/>
      </w:r>
    </w:p>
    <w:p w14:paraId="0CD8FC90" w14:textId="1138F553"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Introduction</w:t>
      </w:r>
    </w:p>
    <w:p w14:paraId="76FBB61B" w14:textId="57B9C575"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development is a cybersecurity career focused on building applications that are secure from the beginning of the development process. Instead of fixing vulnerabilities after software has already been deployed, secure software developers work to prevent those issues during design, development, and testing. This approach helps organizations reduce security risks and protect sensitive data before attackers can exploit weaknesses (Cybersecurity and Infrastructure Security Agency [CISA], n.d.).</w:t>
      </w:r>
    </w:p>
    <w:p w14:paraId="0FC0DBBF" w14:textId="4C7CE1E6"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Secure Software Development</w:t>
      </w:r>
    </w:p>
    <w:p w14:paraId="31862F68"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developers need strong programming knowledge along with an understanding of cybersecurity principles. Common programming languages used in this role include Java, C#, Python, and JavaScript. Developers must also understand common security vulnerabilities such as injection attacks, weak authentication, and improper input validation. A major part of the job involves reviewing code, performing vulnerability testing, and following secure development lifecycle practices to ensure applications are resistant to attacks.</w:t>
      </w:r>
    </w:p>
    <w:p w14:paraId="03D57D87"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Most secure software development positions require a bachelor’s degree in computer science, software engineering, cybersecurity, or a related field. Certifications such as CompTIA Security+ or Certified Secure Software Lifecycle Professional (CSSLP) can also help demonstrate knowledge of secure coding practices. Employers often expect developers to have prior experience in software development before moving into a security-focused development role.</w:t>
      </w:r>
    </w:p>
    <w:p w14:paraId="303D683B"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lastRenderedPageBreak/>
        <w:t>The career pathway for secure software developers falls under software development and application security. This pathway focuses on integrating security into the development process and protecting applications from common cyber threats. According to the U.S. Bureau of Labor Statistics (2024), professionals working in software development roles are responsible for designing, developing, and improving software systems, which increasingly includes addressing cybersecurity risks.</w:t>
      </w:r>
    </w:p>
    <w:p w14:paraId="3ED45E26" w14:textId="77777777" w:rsid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Secure software developer roles are generally considered mid-level positions because they require both programming experience and cybersecurity knowledge. Many professionals begin their careers as software developers and then specialize in secure development practices as they gain experience.</w:t>
      </w:r>
    </w:p>
    <w:p w14:paraId="5A025C93" w14:textId="6A04DA34" w:rsidR="004D4238" w:rsidRPr="004D4238" w:rsidRDefault="004D4238" w:rsidP="004D4238">
      <w:pPr>
        <w:pStyle w:val="Heading1"/>
        <w:spacing w:line="48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Conclusion</w:t>
      </w:r>
    </w:p>
    <w:p w14:paraId="742CB2EA" w14:textId="77777777" w:rsidR="004D4238" w:rsidRPr="004D4238" w:rsidRDefault="004D4238" w:rsidP="004D4238">
      <w:pPr>
        <w:spacing w:line="480" w:lineRule="auto"/>
        <w:ind w:firstLine="720"/>
        <w:rPr>
          <w:rFonts w:ascii="Times New Roman" w:hAnsi="Times New Roman" w:cs="Times New Roman"/>
          <w:sz w:val="24"/>
          <w:szCs w:val="24"/>
        </w:rPr>
      </w:pPr>
      <w:r w:rsidRPr="004D4238">
        <w:rPr>
          <w:rFonts w:ascii="Times New Roman" w:hAnsi="Times New Roman" w:cs="Times New Roman"/>
          <w:sz w:val="24"/>
          <w:szCs w:val="24"/>
        </w:rPr>
        <w:t>In conclusion, secure software development is an important cybersecurity career because it focuses on preventing vulnerabilities before software is released. By integrating security practices into the development lifecycle, organizations can better protect sensitive information and reduce the likelihood of cyberattacks. As technology continues to evolve, the need for developers who understand both programming and cybersecurity will continue to grow.</w:t>
      </w:r>
    </w:p>
    <w:p w14:paraId="1F901C05" w14:textId="040CB801" w:rsidR="0005562E" w:rsidRPr="0005562E" w:rsidRDefault="0005562E" w:rsidP="0005562E">
      <w:pPr>
        <w:spacing w:line="480" w:lineRule="auto"/>
        <w:ind w:firstLine="720"/>
        <w:rPr>
          <w:rFonts w:ascii="Times New Roman" w:hAnsi="Times New Roman" w:cs="Times New Roman"/>
          <w:sz w:val="24"/>
          <w:szCs w:val="24"/>
        </w:rPr>
      </w:pPr>
    </w:p>
    <w:p w14:paraId="303B59C1" w14:textId="1F7461D2" w:rsidR="004D4238" w:rsidRPr="004D4238" w:rsidRDefault="004D4238" w:rsidP="004D4238">
      <w:pPr>
        <w:rPr>
          <w:rFonts w:ascii="Times New Roman" w:hAnsi="Times New Roman" w:cs="Times New Roman"/>
          <w:sz w:val="24"/>
          <w:szCs w:val="24"/>
        </w:rPr>
      </w:pPr>
      <w:r>
        <w:rPr>
          <w:rFonts w:ascii="Times New Roman" w:hAnsi="Times New Roman" w:cs="Times New Roman"/>
          <w:sz w:val="24"/>
          <w:szCs w:val="24"/>
        </w:rPr>
        <w:br w:type="page"/>
      </w:r>
      <w:r w:rsidRPr="004D4238">
        <w:rPr>
          <w:rFonts w:ascii="Times New Roman" w:hAnsi="Times New Roman" w:cs="Times New Roman"/>
          <w:sz w:val="24"/>
          <w:szCs w:val="24"/>
        </w:rPr>
        <w:lastRenderedPageBreak/>
        <w:t>Lane Dorscher</w:t>
      </w:r>
      <w:r w:rsidRPr="004D4238">
        <w:rPr>
          <w:rFonts w:ascii="Times New Roman" w:hAnsi="Times New Roman" w:cs="Times New Roman"/>
          <w:sz w:val="24"/>
          <w:szCs w:val="24"/>
        </w:rPr>
        <w:br/>
      </w:r>
      <w:r>
        <w:rPr>
          <w:rFonts w:ascii="Times New Roman" w:hAnsi="Times New Roman" w:cs="Times New Roman"/>
          <w:sz w:val="24"/>
          <w:szCs w:val="24"/>
        </w:rPr>
        <w:t>Shelby</w:t>
      </w:r>
      <w:r w:rsidRPr="004D4238">
        <w:rPr>
          <w:rFonts w:ascii="Times New Roman" w:hAnsi="Times New Roman" w:cs="Times New Roman"/>
          <w:sz w:val="24"/>
          <w:szCs w:val="24"/>
        </w:rPr>
        <w:t>, Iowa</w:t>
      </w:r>
      <w:r w:rsidRPr="004D4238">
        <w:rPr>
          <w:rFonts w:ascii="Times New Roman" w:hAnsi="Times New Roman" w:cs="Times New Roman"/>
          <w:sz w:val="24"/>
          <w:szCs w:val="24"/>
        </w:rPr>
        <w:br/>
      </w:r>
      <w:hyperlink r:id="rId8" w:history="1">
        <w:r w:rsidRPr="00EA0C6B">
          <w:rPr>
            <w:rStyle w:val="Hyperlink"/>
            <w:rFonts w:ascii="Times New Roman" w:hAnsi="Times New Roman" w:cs="Times New Roman"/>
            <w:sz w:val="24"/>
            <w:szCs w:val="24"/>
          </w:rPr>
          <w:t>lmdorscher@my365.bellevue.edu</w:t>
        </w:r>
      </w:hyperlink>
      <w:r>
        <w:rPr>
          <w:rFonts w:ascii="Times New Roman" w:hAnsi="Times New Roman" w:cs="Times New Roman"/>
          <w:sz w:val="24"/>
          <w:szCs w:val="24"/>
        </w:rPr>
        <w:t xml:space="preserve"> </w:t>
      </w:r>
      <w:r w:rsidRPr="004D4238">
        <w:rPr>
          <w:rFonts w:ascii="Times New Roman" w:hAnsi="Times New Roman" w:cs="Times New Roman"/>
          <w:sz w:val="24"/>
          <w:szCs w:val="24"/>
        </w:rPr>
        <w:t>|</w:t>
      </w:r>
      <w:r>
        <w:rPr>
          <w:rFonts w:ascii="Times New Roman" w:hAnsi="Times New Roman" w:cs="Times New Roman"/>
          <w:sz w:val="24"/>
          <w:szCs w:val="24"/>
        </w:rPr>
        <w:t xml:space="preserve"> 712-xxx-xxxx</w:t>
      </w:r>
      <w:r w:rsidRPr="004D4238">
        <w:rPr>
          <w:rFonts w:ascii="Times New Roman" w:hAnsi="Times New Roman" w:cs="Times New Roman"/>
          <w:sz w:val="24"/>
          <w:szCs w:val="24"/>
        </w:rPr>
        <w:br/>
        <w:t>March 8, 2026</w:t>
      </w:r>
    </w:p>
    <w:p w14:paraId="6FEF1FB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Hiring Manager</w:t>
      </w:r>
      <w:r w:rsidRPr="004D4238">
        <w:rPr>
          <w:rFonts w:ascii="Times New Roman" w:hAnsi="Times New Roman" w:cs="Times New Roman"/>
          <w:sz w:val="24"/>
          <w:szCs w:val="24"/>
        </w:rPr>
        <w:br/>
        <w:t>IronGate Systems</w:t>
      </w:r>
      <w:r w:rsidRPr="004D4238">
        <w:rPr>
          <w:rFonts w:ascii="Times New Roman" w:hAnsi="Times New Roman" w:cs="Times New Roman"/>
          <w:sz w:val="24"/>
          <w:szCs w:val="24"/>
        </w:rPr>
        <w:br/>
        <w:t>Omaha, Nebraska</w:t>
      </w:r>
    </w:p>
    <w:p w14:paraId="43A1CC09"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Dear Hiring Manager,</w:t>
      </w:r>
    </w:p>
    <w:p w14:paraId="311D539B"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I am writing to express my interest in the Secure Software Developer position at IronGate Systems. With a Bachelor’s degree in Computer Science and professional experience developing backend services and APIs, I have developed a strong interest in building applications that are both functional and secure. As organizations increasingly depend on software systems to manage sensitive data and critical operations, integrating security directly into the development process has become essential.</w:t>
      </w:r>
    </w:p>
    <w:p w14:paraId="4D1D2F15"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My experience as a software engineer has given me hands-on exposure to designing and maintaining backend systems using technologies such as Java, C#, and SQL. Through that work, I have gained an understanding of how vulnerabilities can appear in real-world applications when security is overlooked during development. I have become particularly interested in secure coding practices, including input validation, authentication and authorization controls, and protecting sensitive data within application architectures.</w:t>
      </w:r>
    </w:p>
    <w:p w14:paraId="73A4274C"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In addition to my technical background, I approach development with a strong focus on defensive programming and system reliability. Working on production systems has reinforced the importance of building software that is resilient against misuse, misconfiguration, and potential attacks. Applying principles such as least privilege, secure design, and layered defenses allows developers to reduce risk before software ever reaches production.</w:t>
      </w:r>
    </w:p>
    <w:p w14:paraId="7B84734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IronGate Systems’ focus on secure and reliable technology solutions strongly aligns with my professional goals. I am excited by the opportunity to contribute my development experience while continuing to grow in secure software development and application security practices.</w:t>
      </w:r>
    </w:p>
    <w:p w14:paraId="2348A2B3"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Thank you for your time and consideration. I look forward to the opportunity to discuss how my skills and experience could contribute to your team.</w:t>
      </w:r>
    </w:p>
    <w:p w14:paraId="34967064"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Sincerely,</w:t>
      </w:r>
    </w:p>
    <w:p w14:paraId="0A626B1F" w14:textId="77777777" w:rsidR="004D4238" w:rsidRPr="004D4238" w:rsidRDefault="004D4238" w:rsidP="004D4238">
      <w:pPr>
        <w:rPr>
          <w:rFonts w:ascii="Times New Roman" w:hAnsi="Times New Roman" w:cs="Times New Roman"/>
          <w:sz w:val="24"/>
          <w:szCs w:val="24"/>
        </w:rPr>
      </w:pPr>
      <w:r w:rsidRPr="004D4238">
        <w:rPr>
          <w:rFonts w:ascii="Times New Roman" w:hAnsi="Times New Roman" w:cs="Times New Roman"/>
          <w:sz w:val="24"/>
          <w:szCs w:val="24"/>
        </w:rPr>
        <w:t>Lane Dorscher</w:t>
      </w:r>
    </w:p>
    <w:p w14:paraId="49351D6A" w14:textId="5733E87D" w:rsidR="004E5749" w:rsidRPr="004D4238" w:rsidRDefault="00000000" w:rsidP="007B46D1">
      <w:pPr>
        <w:pStyle w:val="Heading1"/>
        <w:spacing w:line="480" w:lineRule="auto"/>
        <w:jc w:val="center"/>
        <w:rPr>
          <w:rFonts w:ascii="Times New Roman" w:hAnsi="Times New Roman" w:cs="Times New Roman"/>
          <w:color w:val="auto"/>
          <w:sz w:val="24"/>
          <w:szCs w:val="24"/>
        </w:rPr>
      </w:pPr>
      <w:r w:rsidRPr="004D4238">
        <w:rPr>
          <w:rFonts w:ascii="Times New Roman" w:hAnsi="Times New Roman" w:cs="Times New Roman"/>
          <w:color w:val="auto"/>
          <w:sz w:val="24"/>
          <w:szCs w:val="24"/>
        </w:rPr>
        <w:lastRenderedPageBreak/>
        <w:t>References</w:t>
      </w:r>
    </w:p>
    <w:p w14:paraId="157B91FC" w14:textId="37D27CAB"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Cybersecurity and Infrastructure Security Agency. (n.d.). </w:t>
      </w:r>
      <w:r w:rsidRPr="00945376">
        <w:rPr>
          <w:rFonts w:ascii="Times New Roman" w:hAnsi="Times New Roman" w:cs="Times New Roman"/>
          <w:i/>
          <w:iCs/>
          <w:sz w:val="24"/>
          <w:szCs w:val="24"/>
        </w:rPr>
        <w:t>Cyber career pathways tool. National Initiative for Cybersecurity Careers and Studies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https://niccs.cisa.gov/workforce-development/cyber-career-pathways-tool</w:t>
      </w:r>
    </w:p>
    <w:p w14:paraId="409C2E96" w14:textId="1FA98308" w:rsidR="00945376" w:rsidRPr="00945376" w:rsidRDefault="00945376" w:rsidP="00945376">
      <w:pPr>
        <w:spacing w:line="480" w:lineRule="auto"/>
        <w:ind w:left="720" w:hanging="720"/>
        <w:rPr>
          <w:rFonts w:ascii="Times New Roman" w:hAnsi="Times New Roman" w:cs="Times New Roman"/>
          <w:sz w:val="24"/>
          <w:szCs w:val="24"/>
        </w:rPr>
      </w:pPr>
      <w:r w:rsidRPr="00945376">
        <w:rPr>
          <w:rFonts w:ascii="Times New Roman" w:hAnsi="Times New Roman" w:cs="Times New Roman"/>
          <w:sz w:val="24"/>
          <w:szCs w:val="24"/>
        </w:rPr>
        <w:t xml:space="preserve">U.S. Bureau of Labor Statistics. (2024). </w:t>
      </w:r>
      <w:r w:rsidRPr="00945376">
        <w:rPr>
          <w:rFonts w:ascii="Times New Roman" w:hAnsi="Times New Roman" w:cs="Times New Roman"/>
          <w:i/>
          <w:iCs/>
          <w:sz w:val="24"/>
          <w:szCs w:val="24"/>
        </w:rPr>
        <w:t>Software developers</w:t>
      </w:r>
      <w:r w:rsidRPr="00945376">
        <w:rPr>
          <w:rFonts w:ascii="Times New Roman" w:hAnsi="Times New Roman" w:cs="Times New Roman"/>
          <w:sz w:val="24"/>
          <w:szCs w:val="24"/>
        </w:rPr>
        <w:t xml:space="preserve">. </w:t>
      </w:r>
      <w:r w:rsidR="004D4238">
        <w:rPr>
          <w:rFonts w:ascii="Times New Roman" w:hAnsi="Times New Roman" w:cs="Times New Roman"/>
          <w:sz w:val="24"/>
          <w:szCs w:val="24"/>
        </w:rPr>
        <w:t xml:space="preserve">Retrieved from </w:t>
      </w:r>
      <w:r w:rsidRPr="00945376">
        <w:rPr>
          <w:rFonts w:ascii="Times New Roman" w:hAnsi="Times New Roman" w:cs="Times New Roman"/>
          <w:sz w:val="24"/>
          <w:szCs w:val="24"/>
        </w:rPr>
        <w:t>https://www.bls.gov/ooh/computer-and-information-technology/software-developers.htm</w:t>
      </w:r>
    </w:p>
    <w:p w14:paraId="2589A941" w14:textId="4D455297" w:rsidR="00A9086D" w:rsidRPr="004D4238" w:rsidRDefault="00A9086D" w:rsidP="007B46D1">
      <w:pPr>
        <w:spacing w:line="480" w:lineRule="auto"/>
        <w:ind w:left="720" w:hanging="720"/>
        <w:rPr>
          <w:rFonts w:ascii="Times New Roman" w:hAnsi="Times New Roman" w:cs="Times New Roman"/>
          <w:sz w:val="24"/>
          <w:szCs w:val="24"/>
        </w:rPr>
      </w:pPr>
    </w:p>
    <w:sectPr w:rsidR="00A9086D" w:rsidRPr="004D4238" w:rsidSect="004E5749">
      <w:head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9149" w14:textId="77777777" w:rsidR="00B561B8" w:rsidRDefault="00B561B8" w:rsidP="004E5749">
      <w:pPr>
        <w:spacing w:after="0" w:line="240" w:lineRule="auto"/>
      </w:pPr>
      <w:r>
        <w:separator/>
      </w:r>
    </w:p>
  </w:endnote>
  <w:endnote w:type="continuationSeparator" w:id="0">
    <w:p w14:paraId="7F5E64FB" w14:textId="77777777" w:rsidR="00B561B8" w:rsidRDefault="00B561B8" w:rsidP="004E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39E0" w14:textId="77777777" w:rsidR="004E5749" w:rsidRDefault="004E5749" w:rsidP="004E5749">
    <w:pPr>
      <w:pStyle w:val="Footer"/>
      <w:jc w:val="center"/>
      <w:rPr>
        <w:rFonts w:ascii="Times New Roman" w:hAnsi="Times New Roman" w:cs="Times New Roman"/>
        <w:i/>
        <w:iCs/>
        <w:color w:val="0D0D0D" w:themeColor="text1" w:themeTint="F2"/>
        <w:sz w:val="20"/>
        <w:szCs w:val="20"/>
      </w:rPr>
    </w:pPr>
  </w:p>
  <w:p w14:paraId="17003679" w14:textId="14D57E76" w:rsidR="004E5749" w:rsidRPr="004E5749" w:rsidRDefault="004E5749" w:rsidP="004E5749">
    <w:pPr>
      <w:pStyle w:val="Footer"/>
      <w:jc w:val="cen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Pr>
        <w:rFonts w:ascii="Times New Roman" w:hAnsi="Times New Roman" w:cs="Times New Roman"/>
        <w:i/>
        <w:iCs/>
        <w:color w:val="0D0D0D" w:themeColor="text1" w:themeTint="F2"/>
        <w:sz w:val="20"/>
        <w:szCs w:val="20"/>
      </w:rPr>
      <w:t>Version: v01.25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2F3D1" w14:textId="77777777" w:rsidR="00B561B8" w:rsidRDefault="00B561B8" w:rsidP="004E5749">
      <w:pPr>
        <w:spacing w:after="0" w:line="240" w:lineRule="auto"/>
      </w:pPr>
      <w:r>
        <w:separator/>
      </w:r>
    </w:p>
  </w:footnote>
  <w:footnote w:type="continuationSeparator" w:id="0">
    <w:p w14:paraId="3A36747B" w14:textId="77777777" w:rsidR="00B561B8" w:rsidRDefault="00B561B8" w:rsidP="004E5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BD2D" w14:textId="36266CF3" w:rsidR="004E5749" w:rsidRPr="004E5749" w:rsidRDefault="00945376">
    <w:pPr>
      <w:pStyle w:val="Header"/>
      <w:rPr>
        <w:rFonts w:ascii="Times New Roman" w:hAnsi="Times New Roman" w:cs="Times New Roman"/>
        <w:sz w:val="24"/>
        <w:szCs w:val="24"/>
      </w:rPr>
    </w:pPr>
    <w:r w:rsidRPr="00945376">
      <w:rPr>
        <w:rFonts w:ascii="Times New Roman" w:hAnsi="Times New Roman" w:cs="Times New Roman"/>
        <w:color w:val="000000" w:themeColor="text1"/>
        <w:sz w:val="24"/>
        <w:szCs w:val="24"/>
      </w:rPr>
      <w:t>Secure Software Developer – Cybersecurity Career Report</w:t>
    </w:r>
    <w:r w:rsidR="004E5749">
      <w:rPr>
        <w:rFonts w:ascii="Times New Roman" w:hAnsi="Times New Roman" w:cs="Times New Roman"/>
        <w:sz w:val="24"/>
        <w:szCs w:val="24"/>
      </w:rPr>
      <w:tab/>
    </w:r>
    <w:r w:rsidR="004E5749" w:rsidRPr="002853FF">
      <w:rPr>
        <w:rFonts w:ascii="Times New Roman" w:hAnsi="Times New Roman" w:cs="Times New Roman"/>
        <w:sz w:val="24"/>
        <w:szCs w:val="24"/>
      </w:rPr>
      <w:fldChar w:fldCharType="begin"/>
    </w:r>
    <w:r w:rsidR="004E5749" w:rsidRPr="002853FF">
      <w:rPr>
        <w:rFonts w:ascii="Times New Roman" w:hAnsi="Times New Roman" w:cs="Times New Roman"/>
        <w:sz w:val="24"/>
        <w:szCs w:val="24"/>
      </w:rPr>
      <w:instrText xml:space="preserve"> PAGE   \* MERGEFORMAT </w:instrText>
    </w:r>
    <w:r w:rsidR="004E5749" w:rsidRPr="002853FF">
      <w:rPr>
        <w:rFonts w:ascii="Times New Roman" w:hAnsi="Times New Roman" w:cs="Times New Roman"/>
        <w:sz w:val="24"/>
        <w:szCs w:val="24"/>
      </w:rPr>
      <w:fldChar w:fldCharType="separate"/>
    </w:r>
    <w:r w:rsidR="004E5749">
      <w:rPr>
        <w:rFonts w:ascii="Times New Roman" w:hAnsi="Times New Roman" w:cs="Times New Roman"/>
        <w:sz w:val="24"/>
        <w:szCs w:val="24"/>
      </w:rPr>
      <w:t>1</w:t>
    </w:r>
    <w:r w:rsidR="004E5749"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1E5D" w14:textId="53695DB3" w:rsidR="004E5749" w:rsidRPr="004E5749" w:rsidRDefault="004E5749">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Running head</w:t>
    </w:r>
    <w:r>
      <w:rPr>
        <w:rFonts w:ascii="Times New Roman" w:hAnsi="Times New Roman" w:cs="Times New Roman"/>
        <w:color w:val="000000" w:themeColor="text1"/>
        <w:sz w:val="24"/>
        <w:szCs w:val="24"/>
      </w:rPr>
      <w:t>:</w:t>
    </w:r>
    <w:r w:rsidRPr="004E5749">
      <w:t xml:space="preserve"> </w:t>
    </w:r>
    <w:r w:rsidR="00945376" w:rsidRPr="00945376">
      <w:rPr>
        <w:rFonts w:ascii="Times New Roman" w:hAnsi="Times New Roman" w:cs="Times New Roman"/>
        <w:color w:val="000000" w:themeColor="text1"/>
        <w:sz w:val="24"/>
        <w:szCs w:val="24"/>
      </w:rPr>
      <w:t>Secure Software Developer – Cybersecurity Career Report</w:t>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Pr>
        <w:rFonts w:ascii="Times New Roman" w:hAnsi="Times New Roman" w:cs="Times New Roman"/>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540085">
    <w:abstractNumId w:val="8"/>
  </w:num>
  <w:num w:numId="2" w16cid:durableId="980962645">
    <w:abstractNumId w:val="6"/>
  </w:num>
  <w:num w:numId="3" w16cid:durableId="615331466">
    <w:abstractNumId w:val="5"/>
  </w:num>
  <w:num w:numId="4" w16cid:durableId="1982689256">
    <w:abstractNumId w:val="4"/>
  </w:num>
  <w:num w:numId="5" w16cid:durableId="2116824945">
    <w:abstractNumId w:val="7"/>
  </w:num>
  <w:num w:numId="6" w16cid:durableId="1296596444">
    <w:abstractNumId w:val="3"/>
  </w:num>
  <w:num w:numId="7" w16cid:durableId="1081486124">
    <w:abstractNumId w:val="2"/>
  </w:num>
  <w:num w:numId="8" w16cid:durableId="810831985">
    <w:abstractNumId w:val="1"/>
  </w:num>
  <w:num w:numId="9" w16cid:durableId="86783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10"/>
    <w:rsid w:val="00034616"/>
    <w:rsid w:val="0005562E"/>
    <w:rsid w:val="0006063C"/>
    <w:rsid w:val="0015074B"/>
    <w:rsid w:val="00255842"/>
    <w:rsid w:val="0029639D"/>
    <w:rsid w:val="002E32AD"/>
    <w:rsid w:val="002E6CFA"/>
    <w:rsid w:val="00326F90"/>
    <w:rsid w:val="004734E8"/>
    <w:rsid w:val="004D4238"/>
    <w:rsid w:val="004E5749"/>
    <w:rsid w:val="005F7D06"/>
    <w:rsid w:val="0062243A"/>
    <w:rsid w:val="007B46D1"/>
    <w:rsid w:val="008A205A"/>
    <w:rsid w:val="00945376"/>
    <w:rsid w:val="0097230D"/>
    <w:rsid w:val="009A08C5"/>
    <w:rsid w:val="00A9086D"/>
    <w:rsid w:val="00AA1D8D"/>
    <w:rsid w:val="00B30771"/>
    <w:rsid w:val="00B47730"/>
    <w:rsid w:val="00B561B8"/>
    <w:rsid w:val="00C34170"/>
    <w:rsid w:val="00CB0664"/>
    <w:rsid w:val="00EF0D48"/>
    <w:rsid w:val="00FC693F"/>
    <w:rsid w:val="00FE7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1F89CD"/>
  <w14:defaultImageDpi w14:val="300"/>
  <w15:docId w15:val="{724809CD-B03B-4FF0-83EC-47E4F952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5749"/>
    <w:rPr>
      <w:rFonts w:ascii="Times New Roman" w:hAnsi="Times New Roman" w:cs="Times New Roman"/>
      <w:sz w:val="24"/>
      <w:szCs w:val="24"/>
    </w:rPr>
  </w:style>
  <w:style w:type="character" w:styleId="Hyperlink">
    <w:name w:val="Hyperlink"/>
    <w:basedOn w:val="DefaultParagraphFont"/>
    <w:uiPriority w:val="99"/>
    <w:unhideWhenUsed/>
    <w:rsid w:val="004E5749"/>
    <w:rPr>
      <w:color w:val="0000FF" w:themeColor="hyperlink"/>
      <w:u w:val="single"/>
    </w:rPr>
  </w:style>
  <w:style w:type="character" w:styleId="UnresolvedMention">
    <w:name w:val="Unresolved Mention"/>
    <w:basedOn w:val="DefaultParagraphFont"/>
    <w:uiPriority w:val="99"/>
    <w:semiHidden/>
    <w:unhideWhenUsed/>
    <w:rsid w:val="004E5749"/>
    <w:rPr>
      <w:color w:val="605E5C"/>
      <w:shd w:val="clear" w:color="auto" w:fill="E1DFDD"/>
    </w:rPr>
  </w:style>
  <w:style w:type="character" w:styleId="FollowedHyperlink">
    <w:name w:val="FollowedHyperlink"/>
    <w:basedOn w:val="DefaultParagraphFont"/>
    <w:uiPriority w:val="99"/>
    <w:semiHidden/>
    <w:unhideWhenUsed/>
    <w:rsid w:val="00A908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mdorscher@my365.bellevue.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lane dorscher</cp:lastModifiedBy>
  <cp:revision>1</cp:revision>
  <dcterms:created xsi:type="dcterms:W3CDTF">2026-03-09T01:32:00Z</dcterms:created>
  <dcterms:modified xsi:type="dcterms:W3CDTF">2026-03-23T03:59:00Z</dcterms:modified>
  <cp:category/>
</cp:coreProperties>
</file>