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D3A7E" w14:textId="77777777" w:rsidR="00F6512D" w:rsidRDefault="00F6512D" w:rsidP="00F6512D">
      <w:pPr>
        <w:spacing w:line="480" w:lineRule="auto"/>
        <w:rPr>
          <w:rFonts w:ascii="Times New Roman" w:hAnsi="Times New Roman" w:cs="Times New Roman"/>
          <w:bCs/>
          <w:sz w:val="24"/>
          <w:szCs w:val="24"/>
        </w:rPr>
      </w:pPr>
    </w:p>
    <w:p w14:paraId="5B6382E8" w14:textId="77777777" w:rsidR="00F6512D" w:rsidRDefault="00F6512D" w:rsidP="00F6512D">
      <w:pPr>
        <w:spacing w:line="480" w:lineRule="auto"/>
        <w:rPr>
          <w:rFonts w:ascii="Times New Roman" w:hAnsi="Times New Roman" w:cs="Times New Roman"/>
          <w:bCs/>
          <w:sz w:val="24"/>
          <w:szCs w:val="24"/>
        </w:rPr>
      </w:pPr>
    </w:p>
    <w:p w14:paraId="44823CB3" w14:textId="77777777" w:rsidR="00F6512D" w:rsidRDefault="00F6512D" w:rsidP="00F6512D">
      <w:pPr>
        <w:spacing w:line="480" w:lineRule="auto"/>
        <w:rPr>
          <w:rFonts w:ascii="Times New Roman" w:hAnsi="Times New Roman" w:cs="Times New Roman"/>
          <w:bCs/>
          <w:sz w:val="24"/>
          <w:szCs w:val="24"/>
        </w:rPr>
      </w:pPr>
    </w:p>
    <w:p w14:paraId="0FC3D8CD" w14:textId="77777777" w:rsidR="00F6512D" w:rsidRDefault="00F6512D" w:rsidP="00F6512D">
      <w:pPr>
        <w:spacing w:line="480" w:lineRule="auto"/>
        <w:jc w:val="center"/>
        <w:rPr>
          <w:rFonts w:ascii="Times New Roman" w:hAnsi="Times New Roman" w:cs="Times New Roman"/>
          <w:bCs/>
          <w:sz w:val="24"/>
          <w:szCs w:val="24"/>
        </w:rPr>
      </w:pPr>
    </w:p>
    <w:p w14:paraId="094CA784" w14:textId="77777777" w:rsidR="00F6512D" w:rsidRDefault="00F6512D" w:rsidP="00F6512D">
      <w:pPr>
        <w:spacing w:line="480" w:lineRule="auto"/>
        <w:jc w:val="center"/>
        <w:rPr>
          <w:rFonts w:ascii="Times New Roman" w:hAnsi="Times New Roman" w:cs="Times New Roman"/>
          <w:bCs/>
          <w:sz w:val="24"/>
          <w:szCs w:val="24"/>
        </w:rPr>
      </w:pPr>
    </w:p>
    <w:p w14:paraId="7A0947AE" w14:textId="6760D808" w:rsidR="00F6512D" w:rsidRDefault="00F6512D" w:rsidP="00F6512D">
      <w:pPr>
        <w:spacing w:line="480" w:lineRule="auto"/>
        <w:jc w:val="center"/>
        <w:rPr>
          <w:rFonts w:ascii="Times New Roman" w:hAnsi="Times New Roman" w:cs="Times New Roman"/>
          <w:bCs/>
          <w:sz w:val="24"/>
          <w:szCs w:val="24"/>
        </w:rPr>
      </w:pPr>
      <w:r w:rsidRPr="00F6512D">
        <w:rPr>
          <w:rFonts w:ascii="Times New Roman" w:hAnsi="Times New Roman" w:cs="Times New Roman"/>
          <w:bCs/>
          <w:sz w:val="24"/>
          <w:szCs w:val="24"/>
        </w:rPr>
        <w:t>Interpretation of Windows System Information Batch File</w:t>
      </w:r>
    </w:p>
    <w:p w14:paraId="2485D65F" w14:textId="77777777" w:rsidR="00F6512D" w:rsidRDefault="00F6512D" w:rsidP="00F6512D">
      <w:pPr>
        <w:spacing w:line="480" w:lineRule="auto"/>
        <w:jc w:val="center"/>
        <w:rPr>
          <w:rFonts w:ascii="Times New Roman" w:hAnsi="Times New Roman" w:cs="Times New Roman"/>
          <w:bCs/>
          <w:sz w:val="24"/>
          <w:szCs w:val="24"/>
        </w:rPr>
      </w:pPr>
    </w:p>
    <w:p w14:paraId="1E4E3D9F" w14:textId="77777777" w:rsidR="00F6512D" w:rsidRDefault="00F6512D" w:rsidP="00F6512D">
      <w:pPr>
        <w:spacing w:line="480" w:lineRule="auto"/>
        <w:jc w:val="center"/>
        <w:rPr>
          <w:rFonts w:ascii="Times New Roman" w:hAnsi="Times New Roman" w:cs="Times New Roman"/>
          <w:bCs/>
          <w:sz w:val="24"/>
          <w:szCs w:val="24"/>
        </w:rPr>
      </w:pPr>
    </w:p>
    <w:p w14:paraId="460AB71B" w14:textId="77777777" w:rsidR="00F6512D" w:rsidRDefault="00F6512D" w:rsidP="00F6512D">
      <w:pPr>
        <w:spacing w:line="480" w:lineRule="auto"/>
        <w:jc w:val="center"/>
        <w:rPr>
          <w:rFonts w:ascii="Times New Roman" w:hAnsi="Times New Roman" w:cs="Times New Roman"/>
          <w:bCs/>
          <w:sz w:val="24"/>
          <w:szCs w:val="24"/>
        </w:rPr>
      </w:pPr>
    </w:p>
    <w:p w14:paraId="641BE2D8" w14:textId="77777777" w:rsidR="00F6512D" w:rsidRDefault="00F6512D" w:rsidP="00F6512D">
      <w:pPr>
        <w:spacing w:line="480" w:lineRule="auto"/>
        <w:jc w:val="center"/>
        <w:rPr>
          <w:rFonts w:ascii="Times New Roman" w:hAnsi="Times New Roman" w:cs="Times New Roman"/>
          <w:bCs/>
          <w:sz w:val="24"/>
          <w:szCs w:val="24"/>
        </w:rPr>
      </w:pPr>
    </w:p>
    <w:p w14:paraId="00FE7692" w14:textId="77777777" w:rsidR="00F6512D" w:rsidRDefault="00F6512D" w:rsidP="00F6512D">
      <w:pPr>
        <w:spacing w:line="480" w:lineRule="auto"/>
        <w:jc w:val="center"/>
        <w:rPr>
          <w:rFonts w:ascii="Times New Roman" w:hAnsi="Times New Roman" w:cs="Times New Roman"/>
          <w:bCs/>
          <w:sz w:val="24"/>
          <w:szCs w:val="24"/>
        </w:rPr>
      </w:pPr>
    </w:p>
    <w:p w14:paraId="3838293D" w14:textId="77777777" w:rsidR="00F6512D" w:rsidRPr="00F6512D" w:rsidRDefault="00F6512D" w:rsidP="00F6512D">
      <w:pPr>
        <w:spacing w:line="480" w:lineRule="auto"/>
        <w:jc w:val="center"/>
        <w:rPr>
          <w:rFonts w:ascii="Times New Roman" w:hAnsi="Times New Roman" w:cs="Times New Roman"/>
          <w:bCs/>
          <w:sz w:val="24"/>
          <w:szCs w:val="24"/>
        </w:rPr>
      </w:pPr>
    </w:p>
    <w:p w14:paraId="510FE5AE" w14:textId="77777777" w:rsidR="00F6512D" w:rsidRPr="00F6512D" w:rsidRDefault="00F6512D" w:rsidP="00F6512D">
      <w:pPr>
        <w:spacing w:line="480" w:lineRule="auto"/>
        <w:jc w:val="center"/>
        <w:rPr>
          <w:rFonts w:ascii="Times New Roman" w:hAnsi="Times New Roman" w:cs="Times New Roman"/>
          <w:sz w:val="24"/>
          <w:szCs w:val="24"/>
        </w:rPr>
      </w:pPr>
      <w:r w:rsidRPr="00F6512D">
        <w:rPr>
          <w:rFonts w:ascii="Times New Roman" w:hAnsi="Times New Roman" w:cs="Times New Roman"/>
          <w:sz w:val="24"/>
          <w:szCs w:val="24"/>
        </w:rPr>
        <w:t>Lane Dorscher</w:t>
      </w:r>
    </w:p>
    <w:p w14:paraId="69EB2DA2" w14:textId="77777777" w:rsidR="00F6512D" w:rsidRPr="00F6512D" w:rsidRDefault="00F6512D" w:rsidP="00F6512D">
      <w:pPr>
        <w:spacing w:line="480" w:lineRule="auto"/>
        <w:jc w:val="center"/>
        <w:rPr>
          <w:rFonts w:ascii="Times New Roman" w:hAnsi="Times New Roman" w:cs="Times New Roman"/>
          <w:sz w:val="24"/>
          <w:szCs w:val="24"/>
        </w:rPr>
      </w:pPr>
      <w:r w:rsidRPr="00F6512D">
        <w:rPr>
          <w:rFonts w:ascii="Times New Roman" w:hAnsi="Times New Roman" w:cs="Times New Roman"/>
          <w:sz w:val="24"/>
          <w:szCs w:val="24"/>
        </w:rPr>
        <w:t>CS200-T301 Systems Fundamentals (2261-1)</w:t>
      </w:r>
    </w:p>
    <w:p w14:paraId="7E428F7E" w14:textId="77777777" w:rsidR="00F6512D" w:rsidRPr="00F6512D" w:rsidRDefault="00F6512D" w:rsidP="00F6512D">
      <w:pPr>
        <w:spacing w:line="480" w:lineRule="auto"/>
        <w:jc w:val="center"/>
        <w:rPr>
          <w:rFonts w:ascii="Times New Roman" w:hAnsi="Times New Roman" w:cs="Times New Roman"/>
          <w:sz w:val="24"/>
          <w:szCs w:val="24"/>
        </w:rPr>
      </w:pPr>
      <w:r w:rsidRPr="00F6512D">
        <w:rPr>
          <w:rFonts w:ascii="Times New Roman" w:hAnsi="Times New Roman" w:cs="Times New Roman"/>
          <w:sz w:val="24"/>
          <w:szCs w:val="24"/>
        </w:rPr>
        <w:t>Bellevue University</w:t>
      </w:r>
    </w:p>
    <w:p w14:paraId="5A87C756" w14:textId="7787EEE7" w:rsidR="00F6512D" w:rsidRPr="00F6512D" w:rsidRDefault="00F6512D" w:rsidP="00F6512D">
      <w:pPr>
        <w:spacing w:line="480" w:lineRule="auto"/>
        <w:jc w:val="center"/>
        <w:rPr>
          <w:rFonts w:ascii="Times New Roman" w:hAnsi="Times New Roman" w:cs="Times New Roman"/>
          <w:sz w:val="24"/>
          <w:szCs w:val="24"/>
        </w:rPr>
      </w:pPr>
      <w:r>
        <w:rPr>
          <w:rFonts w:ascii="Times New Roman" w:hAnsi="Times New Roman" w:cs="Times New Roman"/>
          <w:sz w:val="24"/>
          <w:szCs w:val="24"/>
        </w:rPr>
        <w:t>11/02/2025</w:t>
      </w:r>
    </w:p>
    <w:p w14:paraId="78446D39" w14:textId="767D25ED" w:rsidR="008C2725" w:rsidRPr="0091564C" w:rsidRDefault="00F6512D" w:rsidP="00F6512D">
      <w:pPr>
        <w:spacing w:line="480" w:lineRule="auto"/>
        <w:jc w:val="center"/>
        <w:rPr>
          <w:rFonts w:ascii="Times New Roman" w:hAnsi="Times New Roman" w:cs="Times New Roman"/>
          <w:sz w:val="24"/>
          <w:szCs w:val="24"/>
        </w:rPr>
      </w:pPr>
      <w:r w:rsidRPr="00F6512D">
        <w:rPr>
          <w:rFonts w:ascii="Times New Roman" w:hAnsi="Times New Roman" w:cs="Times New Roman"/>
          <w:sz w:val="24"/>
          <w:szCs w:val="24"/>
        </w:rPr>
        <w:t>Joseph Kovacic</w:t>
      </w:r>
      <w:r w:rsidR="00000000" w:rsidRPr="0091564C">
        <w:rPr>
          <w:rFonts w:ascii="Times New Roman" w:hAnsi="Times New Roman" w:cs="Times New Roman"/>
          <w:sz w:val="24"/>
          <w:szCs w:val="24"/>
        </w:rPr>
        <w:br w:type="page"/>
      </w:r>
    </w:p>
    <w:p w14:paraId="741F15D2" w14:textId="24A34B2E" w:rsidR="008C2725" w:rsidRPr="0091564C" w:rsidRDefault="0091564C" w:rsidP="0091564C">
      <w:pPr>
        <w:pStyle w:val="Heading1"/>
        <w:spacing w:line="480" w:lineRule="auto"/>
        <w:jc w:val="center"/>
        <w:rPr>
          <w:rFonts w:ascii="Times New Roman" w:hAnsi="Times New Roman" w:cs="Times New Roman"/>
          <w:color w:val="auto"/>
          <w:sz w:val="24"/>
          <w:szCs w:val="24"/>
        </w:rPr>
      </w:pPr>
      <w:r w:rsidRPr="0091564C">
        <w:rPr>
          <w:rFonts w:ascii="Times New Roman" w:hAnsi="Times New Roman" w:cs="Times New Roman"/>
          <w:color w:val="auto"/>
          <w:sz w:val="24"/>
          <w:szCs w:val="24"/>
        </w:rPr>
        <w:lastRenderedPageBreak/>
        <w:t>Introduction</w:t>
      </w:r>
    </w:p>
    <w:p w14:paraId="4CA53CBD" w14:textId="770F5820" w:rsidR="0091564C" w:rsidRPr="0091564C" w:rsidRDefault="0091564C" w:rsidP="0091564C">
      <w:pPr>
        <w:spacing w:line="480" w:lineRule="auto"/>
        <w:ind w:firstLine="720"/>
        <w:rPr>
          <w:rFonts w:ascii="Times New Roman" w:hAnsi="Times New Roman" w:cs="Times New Roman"/>
          <w:sz w:val="24"/>
          <w:szCs w:val="24"/>
        </w:rPr>
      </w:pPr>
      <w:r w:rsidRPr="0091564C">
        <w:rPr>
          <w:rFonts w:ascii="Times New Roman" w:hAnsi="Times New Roman" w:cs="Times New Roman"/>
          <w:sz w:val="24"/>
          <w:szCs w:val="24"/>
        </w:rPr>
        <w:t xml:space="preserve">This batch file was created to gather and display essential system information from a Windows computer using built-in command-line tools. Each command serves a specific purpose that contributes to understanding the computer’s configuration and performance. The script begins </w:t>
      </w:r>
      <w:proofErr w:type="gramStart"/>
      <w:r w:rsidRPr="0091564C">
        <w:rPr>
          <w:rFonts w:ascii="Times New Roman" w:hAnsi="Times New Roman" w:cs="Times New Roman"/>
          <w:sz w:val="24"/>
          <w:szCs w:val="24"/>
        </w:rPr>
        <w:t>with @</w:t>
      </w:r>
      <w:proofErr w:type="gramEnd"/>
      <w:r w:rsidRPr="0091564C">
        <w:rPr>
          <w:rFonts w:ascii="Times New Roman" w:hAnsi="Times New Roman" w:cs="Times New Roman"/>
          <w:sz w:val="24"/>
          <w:szCs w:val="24"/>
        </w:rPr>
        <w:t xml:space="preserve">echo off, which prevents the command prompt from displaying each line of code as it executes. This helps make the output cleaner and easier to read. The command </w:t>
      </w:r>
      <w:proofErr w:type="spellStart"/>
      <w:r w:rsidRPr="0091564C">
        <w:rPr>
          <w:rFonts w:ascii="Times New Roman" w:hAnsi="Times New Roman" w:cs="Times New Roman"/>
          <w:sz w:val="24"/>
          <w:szCs w:val="24"/>
        </w:rPr>
        <w:t>cls</w:t>
      </w:r>
      <w:proofErr w:type="spellEnd"/>
      <w:r w:rsidRPr="0091564C">
        <w:rPr>
          <w:rFonts w:ascii="Times New Roman" w:hAnsi="Times New Roman" w:cs="Times New Roman"/>
          <w:sz w:val="24"/>
          <w:szCs w:val="24"/>
        </w:rPr>
        <w:t xml:space="preserve"> clears the screen, ensuring that the information displayed is not mixed with any previous terminal output.</w:t>
      </w:r>
      <w:r w:rsidRPr="0091564C">
        <w:rPr>
          <w:rFonts w:ascii="Times New Roman" w:hAnsi="Times New Roman" w:cs="Times New Roman"/>
          <w:sz w:val="24"/>
          <w:szCs w:val="24"/>
        </w:rPr>
        <w:t xml:space="preserve"> The screenshots can be seen before the references after the conclusion.</w:t>
      </w:r>
    </w:p>
    <w:p w14:paraId="1AB7465D" w14:textId="63628A1D" w:rsidR="0091564C" w:rsidRPr="0091564C" w:rsidRDefault="0091564C" w:rsidP="0091564C">
      <w:pPr>
        <w:pStyle w:val="Heading1"/>
        <w:spacing w:line="480" w:lineRule="auto"/>
        <w:jc w:val="center"/>
        <w:rPr>
          <w:rFonts w:ascii="Times New Roman" w:hAnsi="Times New Roman" w:cs="Times New Roman"/>
          <w:color w:val="auto"/>
          <w:sz w:val="24"/>
          <w:szCs w:val="24"/>
        </w:rPr>
      </w:pPr>
      <w:r w:rsidRPr="0091564C">
        <w:rPr>
          <w:rFonts w:ascii="Times New Roman" w:hAnsi="Times New Roman" w:cs="Times New Roman"/>
          <w:color w:val="auto"/>
          <w:sz w:val="24"/>
          <w:szCs w:val="24"/>
        </w:rPr>
        <w:t>Interpretation of Commands</w:t>
      </w:r>
    </w:p>
    <w:p w14:paraId="7A180CCD" w14:textId="77777777" w:rsidR="0091564C" w:rsidRPr="0091564C" w:rsidRDefault="0091564C" w:rsidP="0091564C">
      <w:pPr>
        <w:spacing w:line="480" w:lineRule="auto"/>
        <w:ind w:firstLine="720"/>
        <w:rPr>
          <w:rFonts w:ascii="Times New Roman" w:hAnsi="Times New Roman" w:cs="Times New Roman"/>
          <w:sz w:val="24"/>
          <w:szCs w:val="24"/>
        </w:rPr>
      </w:pPr>
      <w:r w:rsidRPr="0091564C">
        <w:rPr>
          <w:rFonts w:ascii="Times New Roman" w:hAnsi="Times New Roman" w:cs="Times New Roman"/>
          <w:sz w:val="24"/>
          <w:szCs w:val="24"/>
        </w:rPr>
        <w:t xml:space="preserve">The section labeled “OS Info” uses </w:t>
      </w:r>
      <w:proofErr w:type="spellStart"/>
      <w:r w:rsidRPr="0091564C">
        <w:rPr>
          <w:rFonts w:ascii="Times New Roman" w:hAnsi="Times New Roman" w:cs="Times New Roman"/>
          <w:sz w:val="24"/>
          <w:szCs w:val="24"/>
        </w:rPr>
        <w:t>systeminfo</w:t>
      </w:r>
      <w:proofErr w:type="spellEnd"/>
      <w:r w:rsidRPr="0091564C">
        <w:rPr>
          <w:rFonts w:ascii="Times New Roman" w:hAnsi="Times New Roman" w:cs="Times New Roman"/>
          <w:sz w:val="24"/>
          <w:szCs w:val="24"/>
        </w:rPr>
        <w:t xml:space="preserve"> | </w:t>
      </w:r>
      <w:proofErr w:type="spellStart"/>
      <w:r w:rsidRPr="0091564C">
        <w:rPr>
          <w:rFonts w:ascii="Times New Roman" w:hAnsi="Times New Roman" w:cs="Times New Roman"/>
          <w:sz w:val="24"/>
          <w:szCs w:val="24"/>
        </w:rPr>
        <w:t>findstr</w:t>
      </w:r>
      <w:proofErr w:type="spellEnd"/>
      <w:r w:rsidRPr="0091564C">
        <w:rPr>
          <w:rFonts w:ascii="Times New Roman" w:hAnsi="Times New Roman" w:cs="Times New Roman"/>
          <w:sz w:val="24"/>
          <w:szCs w:val="24"/>
        </w:rPr>
        <w:t xml:space="preserve"> /B /C:"OS Name" /C:"OS Version". This command filters the output of the </w:t>
      </w:r>
      <w:proofErr w:type="spellStart"/>
      <w:proofErr w:type="gramStart"/>
      <w:r w:rsidRPr="0091564C">
        <w:rPr>
          <w:rFonts w:ascii="Times New Roman" w:hAnsi="Times New Roman" w:cs="Times New Roman"/>
          <w:sz w:val="24"/>
          <w:szCs w:val="24"/>
        </w:rPr>
        <w:t>systeminfo</w:t>
      </w:r>
      <w:proofErr w:type="spellEnd"/>
      <w:proofErr w:type="gramEnd"/>
      <w:r w:rsidRPr="0091564C">
        <w:rPr>
          <w:rFonts w:ascii="Times New Roman" w:hAnsi="Times New Roman" w:cs="Times New Roman"/>
          <w:sz w:val="24"/>
          <w:szCs w:val="24"/>
        </w:rPr>
        <w:t xml:space="preserve"> utility to show only the operating system’s name and version number. This is important for verifying which version of Windows is installed and ensuring compatibility with software and updates.</w:t>
      </w:r>
    </w:p>
    <w:p w14:paraId="07B01521" w14:textId="77777777" w:rsidR="0091564C" w:rsidRPr="0091564C" w:rsidRDefault="0091564C" w:rsidP="0091564C">
      <w:pPr>
        <w:spacing w:line="480" w:lineRule="auto"/>
        <w:ind w:firstLine="720"/>
        <w:rPr>
          <w:rFonts w:ascii="Times New Roman" w:hAnsi="Times New Roman" w:cs="Times New Roman"/>
          <w:sz w:val="24"/>
          <w:szCs w:val="24"/>
        </w:rPr>
      </w:pPr>
      <w:r w:rsidRPr="0091564C">
        <w:rPr>
          <w:rFonts w:ascii="Times New Roman" w:hAnsi="Times New Roman" w:cs="Times New Roman"/>
          <w:sz w:val="24"/>
          <w:szCs w:val="24"/>
        </w:rPr>
        <w:t xml:space="preserve">Next, the script retrieves processor details using wmic </w:t>
      </w:r>
      <w:proofErr w:type="spellStart"/>
      <w:r w:rsidRPr="0091564C">
        <w:rPr>
          <w:rFonts w:ascii="Times New Roman" w:hAnsi="Times New Roman" w:cs="Times New Roman"/>
          <w:sz w:val="24"/>
          <w:szCs w:val="24"/>
        </w:rPr>
        <w:t>cpu</w:t>
      </w:r>
      <w:proofErr w:type="spellEnd"/>
      <w:r w:rsidRPr="0091564C">
        <w:rPr>
          <w:rFonts w:ascii="Times New Roman" w:hAnsi="Times New Roman" w:cs="Times New Roman"/>
          <w:sz w:val="24"/>
          <w:szCs w:val="24"/>
        </w:rPr>
        <w:t xml:space="preserve"> get name, </w:t>
      </w:r>
      <w:proofErr w:type="spellStart"/>
      <w:r w:rsidRPr="0091564C">
        <w:rPr>
          <w:rFonts w:ascii="Times New Roman" w:hAnsi="Times New Roman" w:cs="Times New Roman"/>
          <w:sz w:val="24"/>
          <w:szCs w:val="24"/>
        </w:rPr>
        <w:t>loadpercentage</w:t>
      </w:r>
      <w:proofErr w:type="spellEnd"/>
      <w:r w:rsidRPr="0091564C">
        <w:rPr>
          <w:rFonts w:ascii="Times New Roman" w:hAnsi="Times New Roman" w:cs="Times New Roman"/>
          <w:sz w:val="24"/>
          <w:szCs w:val="24"/>
        </w:rPr>
        <w:t>. The Windows Management Instrumentation Command (WMIC) queries the CPU for its model name and current load percentage, providing insight into both the hardware specifications and real-time usage.</w:t>
      </w:r>
    </w:p>
    <w:p w14:paraId="092741D2" w14:textId="77777777" w:rsidR="0091564C" w:rsidRPr="0091564C" w:rsidRDefault="0091564C" w:rsidP="0091564C">
      <w:pPr>
        <w:spacing w:line="480" w:lineRule="auto"/>
        <w:ind w:firstLine="720"/>
        <w:rPr>
          <w:rFonts w:ascii="Times New Roman" w:hAnsi="Times New Roman" w:cs="Times New Roman"/>
          <w:sz w:val="24"/>
          <w:szCs w:val="24"/>
        </w:rPr>
      </w:pPr>
      <w:r w:rsidRPr="0091564C">
        <w:rPr>
          <w:rFonts w:ascii="Times New Roman" w:hAnsi="Times New Roman" w:cs="Times New Roman"/>
          <w:sz w:val="24"/>
          <w:szCs w:val="24"/>
        </w:rPr>
        <w:t xml:space="preserve">Finally, the line </w:t>
      </w:r>
      <w:proofErr w:type="spellStart"/>
      <w:r w:rsidRPr="0091564C">
        <w:rPr>
          <w:rFonts w:ascii="Times New Roman" w:hAnsi="Times New Roman" w:cs="Times New Roman"/>
          <w:sz w:val="24"/>
          <w:szCs w:val="24"/>
        </w:rPr>
        <w:t>systeminfo</w:t>
      </w:r>
      <w:proofErr w:type="spellEnd"/>
      <w:r w:rsidRPr="0091564C">
        <w:rPr>
          <w:rFonts w:ascii="Times New Roman" w:hAnsi="Times New Roman" w:cs="Times New Roman"/>
          <w:sz w:val="24"/>
          <w:szCs w:val="24"/>
        </w:rPr>
        <w:t xml:space="preserve"> | find "Virtual Memory" displays details related to virtual memory, which is Windows’ implementation of address translation. Virtual memory allows the system to use hard drive space as temporary RAM, improving performance when physical memory is low.</w:t>
      </w:r>
    </w:p>
    <w:p w14:paraId="4053A704" w14:textId="25A74552" w:rsidR="0091564C" w:rsidRPr="0091564C" w:rsidRDefault="0091564C" w:rsidP="0091564C">
      <w:pPr>
        <w:pStyle w:val="Heading1"/>
        <w:spacing w:line="480" w:lineRule="auto"/>
        <w:jc w:val="center"/>
        <w:rPr>
          <w:rFonts w:ascii="Times New Roman" w:hAnsi="Times New Roman" w:cs="Times New Roman"/>
          <w:color w:val="auto"/>
          <w:sz w:val="24"/>
          <w:szCs w:val="24"/>
        </w:rPr>
      </w:pPr>
      <w:r w:rsidRPr="0091564C">
        <w:rPr>
          <w:rFonts w:ascii="Times New Roman" w:hAnsi="Times New Roman" w:cs="Times New Roman"/>
          <w:color w:val="auto"/>
          <w:sz w:val="24"/>
          <w:szCs w:val="24"/>
        </w:rPr>
        <w:lastRenderedPageBreak/>
        <w:t>Conclusion</w:t>
      </w:r>
    </w:p>
    <w:p w14:paraId="4214DCEC" w14:textId="77777777" w:rsidR="0091564C" w:rsidRDefault="0091564C" w:rsidP="0091564C">
      <w:pPr>
        <w:spacing w:line="480" w:lineRule="auto"/>
        <w:ind w:firstLine="720"/>
        <w:rPr>
          <w:rFonts w:ascii="Times New Roman" w:hAnsi="Times New Roman" w:cs="Times New Roman"/>
          <w:sz w:val="24"/>
          <w:szCs w:val="24"/>
        </w:rPr>
      </w:pPr>
      <w:r w:rsidRPr="0091564C">
        <w:rPr>
          <w:rFonts w:ascii="Times New Roman" w:hAnsi="Times New Roman" w:cs="Times New Roman"/>
          <w:sz w:val="24"/>
          <w:szCs w:val="24"/>
        </w:rPr>
        <w:t>Overall, this batch file efficiently automates the retrieval of critical system information, providing a quick and readable report for system administrators or users interested in their computer’s hardware and memory configuration.</w:t>
      </w:r>
    </w:p>
    <w:p w14:paraId="0972F27F" w14:textId="38ADA263" w:rsidR="00F6512D" w:rsidRDefault="00F6512D" w:rsidP="00F6512D">
      <w:pPr>
        <w:spacing w:line="480" w:lineRule="auto"/>
        <w:jc w:val="center"/>
        <w:rPr>
          <w:rFonts w:ascii="Times New Roman" w:hAnsi="Times New Roman" w:cs="Times New Roman"/>
          <w:sz w:val="24"/>
          <w:szCs w:val="24"/>
        </w:rPr>
      </w:pPr>
      <w:r w:rsidRPr="00F6512D">
        <w:rPr>
          <w:rFonts w:ascii="Times New Roman" w:hAnsi="Times New Roman" w:cs="Times New Roman"/>
          <w:sz w:val="24"/>
          <w:szCs w:val="24"/>
        </w:rPr>
        <w:drawing>
          <wp:inline distT="0" distB="0" distL="0" distR="0" wp14:anchorId="783B9471" wp14:editId="06F7D559">
            <wp:extent cx="5104660" cy="2929271"/>
            <wp:effectExtent l="0" t="0" r="1270" b="4445"/>
            <wp:docPr id="3978047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4741" name="Picture 1" descr="A screenshot of a computer program&#10;&#10;AI-generated content may be incorrect."/>
                    <pic:cNvPicPr/>
                  </pic:nvPicPr>
                  <pic:blipFill>
                    <a:blip r:embed="rId8"/>
                    <a:stretch>
                      <a:fillRect/>
                    </a:stretch>
                  </pic:blipFill>
                  <pic:spPr>
                    <a:xfrm>
                      <a:off x="0" y="0"/>
                      <a:ext cx="5111459" cy="2933172"/>
                    </a:xfrm>
                    <a:prstGeom prst="rect">
                      <a:avLst/>
                    </a:prstGeom>
                  </pic:spPr>
                </pic:pic>
              </a:graphicData>
            </a:graphic>
          </wp:inline>
        </w:drawing>
      </w:r>
    </w:p>
    <w:p w14:paraId="1E0AF863" w14:textId="604B7496" w:rsidR="00F6512D" w:rsidRDefault="00F6512D" w:rsidP="00F6512D">
      <w:pPr>
        <w:spacing w:line="480" w:lineRule="auto"/>
        <w:jc w:val="center"/>
        <w:rPr>
          <w:rFonts w:ascii="Times New Roman" w:hAnsi="Times New Roman" w:cs="Times New Roman"/>
          <w:sz w:val="24"/>
          <w:szCs w:val="24"/>
        </w:rPr>
      </w:pPr>
      <w:r w:rsidRPr="00F6512D">
        <w:rPr>
          <w:rFonts w:ascii="Times New Roman" w:hAnsi="Times New Roman" w:cs="Times New Roman"/>
          <w:sz w:val="24"/>
          <w:szCs w:val="24"/>
        </w:rPr>
        <w:drawing>
          <wp:inline distT="0" distB="0" distL="0" distR="0" wp14:anchorId="49C4872B" wp14:editId="740056FF">
            <wp:extent cx="5486400" cy="3328035"/>
            <wp:effectExtent l="0" t="0" r="0" b="5715"/>
            <wp:docPr id="66277666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6660" name="Picture 1" descr="A computer screen shot of a computer program&#10;&#10;AI-generated content may be incorrect."/>
                    <pic:cNvPicPr/>
                  </pic:nvPicPr>
                  <pic:blipFill>
                    <a:blip r:embed="rId9"/>
                    <a:stretch>
                      <a:fillRect/>
                    </a:stretch>
                  </pic:blipFill>
                  <pic:spPr>
                    <a:xfrm>
                      <a:off x="0" y="0"/>
                      <a:ext cx="5486400" cy="3328035"/>
                    </a:xfrm>
                    <a:prstGeom prst="rect">
                      <a:avLst/>
                    </a:prstGeom>
                  </pic:spPr>
                </pic:pic>
              </a:graphicData>
            </a:graphic>
          </wp:inline>
        </w:drawing>
      </w:r>
    </w:p>
    <w:p w14:paraId="048EF91B" w14:textId="77777777" w:rsidR="0091564C" w:rsidRPr="0091564C" w:rsidRDefault="0091564C" w:rsidP="0091564C">
      <w:pPr>
        <w:spacing w:line="480" w:lineRule="auto"/>
        <w:ind w:firstLine="720"/>
        <w:jc w:val="center"/>
        <w:rPr>
          <w:rFonts w:ascii="Times New Roman" w:hAnsi="Times New Roman" w:cs="Times New Roman"/>
          <w:b/>
          <w:bCs/>
          <w:sz w:val="24"/>
          <w:szCs w:val="24"/>
        </w:rPr>
      </w:pPr>
      <w:r w:rsidRPr="0091564C">
        <w:rPr>
          <w:rFonts w:ascii="Times New Roman" w:hAnsi="Times New Roman" w:cs="Times New Roman"/>
          <w:b/>
          <w:bCs/>
          <w:sz w:val="24"/>
          <w:szCs w:val="24"/>
        </w:rPr>
        <w:lastRenderedPageBreak/>
        <w:t>Reference</w:t>
      </w:r>
    </w:p>
    <w:p w14:paraId="7BF74331" w14:textId="773408E9" w:rsidR="0091564C" w:rsidRPr="0091564C" w:rsidRDefault="0091564C" w:rsidP="0091564C">
      <w:pPr>
        <w:spacing w:line="480" w:lineRule="auto"/>
        <w:ind w:firstLine="720"/>
        <w:rPr>
          <w:rFonts w:ascii="Times New Roman" w:hAnsi="Times New Roman" w:cs="Times New Roman"/>
          <w:sz w:val="24"/>
          <w:szCs w:val="24"/>
        </w:rPr>
      </w:pPr>
      <w:r w:rsidRPr="0091564C">
        <w:rPr>
          <w:rFonts w:ascii="Times New Roman" w:hAnsi="Times New Roman" w:cs="Times New Roman"/>
          <w:sz w:val="24"/>
          <w:szCs w:val="24"/>
        </w:rPr>
        <w:t xml:space="preserve">Microsoft. (n.d.). </w:t>
      </w:r>
      <w:r w:rsidRPr="0091564C">
        <w:rPr>
          <w:rFonts w:ascii="Times New Roman" w:hAnsi="Times New Roman" w:cs="Times New Roman"/>
          <w:i/>
          <w:iCs/>
          <w:sz w:val="24"/>
          <w:szCs w:val="24"/>
        </w:rPr>
        <w:t>System information (</w:t>
      </w:r>
      <w:proofErr w:type="spellStart"/>
      <w:r w:rsidRPr="0091564C">
        <w:rPr>
          <w:rFonts w:ascii="Times New Roman" w:hAnsi="Times New Roman" w:cs="Times New Roman"/>
          <w:i/>
          <w:iCs/>
          <w:sz w:val="24"/>
          <w:szCs w:val="24"/>
        </w:rPr>
        <w:t>systeminfo</w:t>
      </w:r>
      <w:proofErr w:type="spellEnd"/>
      <w:r w:rsidRPr="0091564C">
        <w:rPr>
          <w:rFonts w:ascii="Times New Roman" w:hAnsi="Times New Roman" w:cs="Times New Roman"/>
          <w:i/>
          <w:iCs/>
          <w:sz w:val="24"/>
          <w:szCs w:val="24"/>
        </w:rPr>
        <w:t>)</w:t>
      </w:r>
      <w:r w:rsidRPr="0091564C">
        <w:rPr>
          <w:rFonts w:ascii="Times New Roman" w:hAnsi="Times New Roman" w:cs="Times New Roman"/>
          <w:sz w:val="24"/>
          <w:szCs w:val="24"/>
        </w:rPr>
        <w:t>. Microsoft Learn.</w:t>
      </w:r>
      <w:r>
        <w:rPr>
          <w:rFonts w:ascii="Times New Roman" w:hAnsi="Times New Roman" w:cs="Times New Roman"/>
          <w:sz w:val="24"/>
          <w:szCs w:val="24"/>
        </w:rPr>
        <w:t xml:space="preserve"> Retrieved from </w:t>
      </w:r>
      <w:hyperlink r:id="rId10" w:history="1">
        <w:r w:rsidRPr="0091564C">
          <w:rPr>
            <w:rStyle w:val="Hyperlink"/>
            <w:rFonts w:ascii="Times New Roman" w:hAnsi="Times New Roman" w:cs="Times New Roman"/>
            <w:sz w:val="24"/>
            <w:szCs w:val="24"/>
          </w:rPr>
          <w:t>https://learn.microsoft.com/en-us/windows-server/administration/windows-commands/systeminfo</w:t>
        </w:r>
      </w:hyperlink>
    </w:p>
    <w:p w14:paraId="7CE31AD2" w14:textId="77777777" w:rsidR="0091564C" w:rsidRPr="0091564C" w:rsidRDefault="0091564C" w:rsidP="0091564C">
      <w:pPr>
        <w:spacing w:line="480" w:lineRule="auto"/>
        <w:ind w:firstLine="720"/>
        <w:rPr>
          <w:rFonts w:ascii="Times New Roman" w:hAnsi="Times New Roman" w:cs="Times New Roman"/>
          <w:sz w:val="24"/>
          <w:szCs w:val="24"/>
        </w:rPr>
      </w:pPr>
    </w:p>
    <w:p w14:paraId="67950BB4" w14:textId="349ED6DA" w:rsidR="008C2725" w:rsidRPr="0091564C" w:rsidRDefault="008C2725" w:rsidP="0091564C">
      <w:pPr>
        <w:spacing w:line="480" w:lineRule="auto"/>
        <w:rPr>
          <w:rFonts w:ascii="Times New Roman" w:hAnsi="Times New Roman" w:cs="Times New Roman"/>
          <w:sz w:val="24"/>
          <w:szCs w:val="24"/>
        </w:rPr>
      </w:pPr>
    </w:p>
    <w:sectPr w:rsidR="008C2725" w:rsidRPr="0091564C" w:rsidSect="00F6512D">
      <w:headerReference w:type="default" r:id="rId11"/>
      <w:head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183C" w14:textId="77777777" w:rsidR="003E09CA" w:rsidRDefault="003E09CA" w:rsidP="00F6512D">
      <w:pPr>
        <w:spacing w:after="0" w:line="240" w:lineRule="auto"/>
      </w:pPr>
      <w:r>
        <w:separator/>
      </w:r>
    </w:p>
  </w:endnote>
  <w:endnote w:type="continuationSeparator" w:id="0">
    <w:p w14:paraId="664782C1" w14:textId="77777777" w:rsidR="003E09CA" w:rsidRDefault="003E09CA" w:rsidP="00F65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7E11D" w14:textId="77777777" w:rsidR="003E09CA" w:rsidRDefault="003E09CA" w:rsidP="00F6512D">
      <w:pPr>
        <w:spacing w:after="0" w:line="240" w:lineRule="auto"/>
      </w:pPr>
      <w:r>
        <w:separator/>
      </w:r>
    </w:p>
  </w:footnote>
  <w:footnote w:type="continuationSeparator" w:id="0">
    <w:p w14:paraId="09F9FC1D" w14:textId="77777777" w:rsidR="003E09CA" w:rsidRDefault="003E09CA" w:rsidP="00F65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81B5" w14:textId="67A80A76" w:rsidR="00F6512D" w:rsidRDefault="00F6512D">
    <w:pPr>
      <w:pStyle w:val="Header"/>
      <w:rPr>
        <w:sz w:val="24"/>
        <w:szCs w:val="24"/>
      </w:rPr>
    </w:pPr>
    <w:sdt>
      <w:sdtPr>
        <w:alias w:val="Title"/>
        <w:id w:val="78404852"/>
        <w:placeholder>
          <w:docPart w:val="FFF0DD38CEE942328B4C62D325096657"/>
        </w:placeholder>
        <w:dataBinding w:prefixMappings="xmlns:ns0='http://schemas.openxmlformats.org/package/2006/metadata/core-properties' xmlns:ns1='http://purl.org/dc/elements/1.1/'" w:xpath="/ns0:coreProperties[1]/ns1:title[1]" w:storeItemID="{6C3C8BC8-F283-45AE-878A-BAB7291924A1}"/>
        <w:text/>
      </w:sdtPr>
      <w:sdtContent>
        <w:r w:rsidRPr="00F6512D">
          <w:t>Interpretation of Windows System Information Batch File</w:t>
        </w:r>
      </w:sdtContent>
    </w:sdt>
    <w:r>
      <w:rPr>
        <w:rFonts w:asciiTheme="majorHAnsi" w:eastAsiaTheme="majorEastAsia" w:hAnsiTheme="majorHAnsi" w:cstheme="majorBidi"/>
        <w:color w:val="4F81BD" w:themeColor="accent1"/>
        <w:sz w:val="24"/>
        <w:szCs w:val="24"/>
      </w:rPr>
      <w:ptab w:relativeTo="margin" w:alignment="right" w:leader="none"/>
    </w:r>
    <w:r>
      <w:rPr>
        <w:rFonts w:asciiTheme="majorHAnsi" w:eastAsiaTheme="majorEastAsia" w:hAnsiTheme="majorHAnsi" w:cstheme="majorBidi"/>
        <w:color w:val="4F81BD" w:themeColor="accent1"/>
        <w:sz w:val="24"/>
        <w:szCs w:val="24"/>
      </w:rPr>
      <w:fldChar w:fldCharType="begin"/>
    </w:r>
    <w:r>
      <w:rPr>
        <w:rFonts w:asciiTheme="majorHAnsi" w:eastAsiaTheme="majorEastAsia" w:hAnsiTheme="majorHAnsi" w:cstheme="majorBidi"/>
        <w:color w:val="4F81BD" w:themeColor="accent1"/>
        <w:sz w:val="24"/>
        <w:szCs w:val="24"/>
      </w:rPr>
      <w:instrText xml:space="preserve"> PAGE  \* Arabic  \* MERGEFORMAT </w:instrText>
    </w:r>
    <w:r>
      <w:rPr>
        <w:rFonts w:asciiTheme="majorHAnsi" w:eastAsiaTheme="majorEastAsia" w:hAnsiTheme="majorHAnsi" w:cstheme="majorBidi"/>
        <w:color w:val="4F81BD" w:themeColor="accent1"/>
        <w:sz w:val="24"/>
        <w:szCs w:val="24"/>
      </w:rPr>
      <w:fldChar w:fldCharType="separate"/>
    </w:r>
    <w:r>
      <w:rPr>
        <w:rFonts w:asciiTheme="majorHAnsi" w:eastAsiaTheme="majorEastAsia" w:hAnsiTheme="majorHAnsi" w:cstheme="majorBidi"/>
        <w:noProof/>
        <w:color w:val="4F81BD" w:themeColor="accent1"/>
        <w:sz w:val="24"/>
        <w:szCs w:val="24"/>
      </w:rPr>
      <w:t>1</w:t>
    </w:r>
    <w:r>
      <w:rPr>
        <w:rFonts w:asciiTheme="majorHAnsi" w:eastAsiaTheme="majorEastAsia" w:hAnsiTheme="majorHAnsi" w:cstheme="majorBidi"/>
        <w:color w:val="4F81BD" w:themeColor="accent1"/>
        <w:sz w:val="24"/>
        <w:szCs w:val="24"/>
      </w:rPr>
      <w:fldChar w:fldCharType="end"/>
    </w:r>
  </w:p>
  <w:p w14:paraId="142124C3" w14:textId="4C97D6D3" w:rsidR="00F6512D" w:rsidRDefault="00F651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A054" w14:textId="39A869F3" w:rsidR="00F6512D" w:rsidRPr="00F6512D" w:rsidRDefault="00F6512D" w:rsidP="00F6512D">
    <w:pPr>
      <w:spacing w:line="480" w:lineRule="auto"/>
      <w:rPr>
        <w:rFonts w:ascii="Times New Roman" w:hAnsi="Times New Roman" w:cs="Times New Roman"/>
        <w:bCs/>
        <w:sz w:val="24"/>
        <w:szCs w:val="24"/>
      </w:rPr>
    </w:pPr>
    <w:r>
      <w:t xml:space="preserve">Running Head: </w:t>
    </w:r>
    <w:r w:rsidRPr="00F6512D">
      <w:rPr>
        <w:rFonts w:ascii="Times New Roman" w:hAnsi="Times New Roman" w:cs="Times New Roman"/>
        <w:bCs/>
        <w:sz w:val="24"/>
        <w:szCs w:val="24"/>
      </w:rPr>
      <w:t>Interpretation of Windows System Information Batch File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262415">
    <w:abstractNumId w:val="8"/>
  </w:num>
  <w:num w:numId="2" w16cid:durableId="65497627">
    <w:abstractNumId w:val="6"/>
  </w:num>
  <w:num w:numId="3" w16cid:durableId="1917743952">
    <w:abstractNumId w:val="5"/>
  </w:num>
  <w:num w:numId="4" w16cid:durableId="2097630705">
    <w:abstractNumId w:val="4"/>
  </w:num>
  <w:num w:numId="5" w16cid:durableId="1534415381">
    <w:abstractNumId w:val="7"/>
  </w:num>
  <w:num w:numId="6" w16cid:durableId="1920677251">
    <w:abstractNumId w:val="3"/>
  </w:num>
  <w:num w:numId="7" w16cid:durableId="1244295840">
    <w:abstractNumId w:val="2"/>
  </w:num>
  <w:num w:numId="8" w16cid:durableId="859783924">
    <w:abstractNumId w:val="1"/>
  </w:num>
  <w:num w:numId="9" w16cid:durableId="1618750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09CA"/>
    <w:rsid w:val="005F01C3"/>
    <w:rsid w:val="00642664"/>
    <w:rsid w:val="008C2725"/>
    <w:rsid w:val="0091564C"/>
    <w:rsid w:val="00AA1D8D"/>
    <w:rsid w:val="00B47730"/>
    <w:rsid w:val="00CB0664"/>
    <w:rsid w:val="00F65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154F3"/>
  <w14:defaultImageDpi w14:val="300"/>
  <w15:docId w15:val="{7643A1C9-AEF0-4ED3-B7BE-09D98B41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1564C"/>
    <w:rPr>
      <w:color w:val="0000FF" w:themeColor="hyperlink"/>
      <w:u w:val="single"/>
    </w:rPr>
  </w:style>
  <w:style w:type="character" w:styleId="UnresolvedMention">
    <w:name w:val="Unresolved Mention"/>
    <w:basedOn w:val="DefaultParagraphFont"/>
    <w:uiPriority w:val="99"/>
    <w:semiHidden/>
    <w:unhideWhenUsed/>
    <w:rsid w:val="00915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earn.microsoft.com/en-us/windows-server/administration/windows-commands/systeminf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F0DD38CEE942328B4C62D325096657"/>
        <w:category>
          <w:name w:val="General"/>
          <w:gallery w:val="placeholder"/>
        </w:category>
        <w:types>
          <w:type w:val="bbPlcHdr"/>
        </w:types>
        <w:behaviors>
          <w:behavior w:val="content"/>
        </w:behaviors>
        <w:guid w:val="{615AFBC4-4416-4F8B-9394-A103E5CA88B8}"/>
      </w:docPartPr>
      <w:docPartBody>
        <w:p w:rsidR="00000000" w:rsidRDefault="00640E1B" w:rsidP="00640E1B">
          <w:pPr>
            <w:pStyle w:val="FFF0DD38CEE942328B4C62D325096657"/>
          </w:pPr>
          <w:r>
            <w:rPr>
              <w:rFonts w:asciiTheme="majorHAnsi" w:eastAsiaTheme="majorEastAsia" w:hAnsiTheme="majorHAnsi" w:cstheme="majorBidi"/>
              <w:color w:val="156082" w:themeColor="accent1"/>
              <w:sz w:val="27"/>
              <w:szCs w:val="27"/>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E1B"/>
    <w:rsid w:val="005F01C3"/>
    <w:rsid w:val="00640E1B"/>
    <w:rsid w:val="00D25B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F0DD38CEE942328B4C62D325096657">
    <w:name w:val="FFF0DD38CEE942328B4C62D325096657"/>
    <w:rsid w:val="00640E1B"/>
  </w:style>
  <w:style w:type="paragraph" w:customStyle="1" w:styleId="DEF70CA194314EFD9FF9030EB46C7163">
    <w:name w:val="DEF70CA194314EFD9FF9030EB46C7163"/>
    <w:rsid w:val="00640E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332</Words>
  <Characters>1936</Characters>
  <Application>Microsoft Office Word</Application>
  <DocSecurity>0</DocSecurity>
  <Lines>49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Interpretation of Windows System Information Batch File</dc:title>
  <dc:subject/>
  <dc:creator>python-docx</dc:creator>
  <cp:keywords/>
  <dc:description>generated by python-docx</dc:description>
  <cp:lastModifiedBy>lane dorscher</cp:lastModifiedBy>
  <cp:revision>2</cp:revision>
  <dcterms:created xsi:type="dcterms:W3CDTF">2025-11-02T23:49:00Z</dcterms:created>
  <dcterms:modified xsi:type="dcterms:W3CDTF">2025-11-02T23:49:00Z</dcterms:modified>
  <cp:category/>
</cp:coreProperties>
</file>