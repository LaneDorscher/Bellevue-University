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3860" w14:textId="77777777" w:rsidR="006938BF" w:rsidRPr="00A111BA" w:rsidRDefault="00000000">
      <w:pPr>
        <w:pStyle w:val="Heading1"/>
        <w:rPr>
          <w:rFonts w:ascii="Times New Roman" w:hAnsi="Times New Roman" w:cs="Times New Roman"/>
          <w:color w:val="auto"/>
          <w:sz w:val="24"/>
          <w:szCs w:val="24"/>
        </w:rPr>
      </w:pPr>
      <w:r w:rsidRPr="00A111BA">
        <w:rPr>
          <w:rFonts w:ascii="Times New Roman" w:hAnsi="Times New Roman" w:cs="Times New Roman"/>
          <w:color w:val="auto"/>
          <w:sz w:val="24"/>
          <w:szCs w:val="24"/>
        </w:rPr>
        <w:t>Windows File and Folder Permissions</w:t>
      </w:r>
    </w:p>
    <w:p w14:paraId="065763DD" w14:textId="77777777" w:rsidR="006938BF" w:rsidRPr="00A111BA" w:rsidRDefault="00000000" w:rsidP="00A111BA">
      <w:pPr>
        <w:pStyle w:val="Heading2"/>
        <w:numPr>
          <w:ilvl w:val="0"/>
          <w:numId w:val="10"/>
        </w:numPr>
        <w:rPr>
          <w:rFonts w:ascii="Times New Roman" w:hAnsi="Times New Roman" w:cs="Times New Roman"/>
          <w:color w:val="auto"/>
          <w:sz w:val="24"/>
          <w:szCs w:val="24"/>
        </w:rPr>
      </w:pPr>
      <w:r w:rsidRPr="00A111BA">
        <w:rPr>
          <w:rFonts w:ascii="Times New Roman" w:hAnsi="Times New Roman" w:cs="Times New Roman"/>
          <w:color w:val="auto"/>
          <w:sz w:val="24"/>
          <w:szCs w:val="24"/>
        </w:rPr>
        <w:t>What effect does the List Folder Contents permission have on a folder?</w:t>
      </w:r>
    </w:p>
    <w:p w14:paraId="619ED679" w14:textId="77777777" w:rsidR="006938BF" w:rsidRPr="00A111BA" w:rsidRDefault="00000000">
      <w:pPr>
        <w:rPr>
          <w:rFonts w:ascii="Times New Roman" w:hAnsi="Times New Roman" w:cs="Times New Roman"/>
          <w:sz w:val="24"/>
          <w:szCs w:val="24"/>
        </w:rPr>
      </w:pPr>
      <w:r w:rsidRPr="00A111BA">
        <w:rPr>
          <w:rFonts w:ascii="Times New Roman" w:hAnsi="Times New Roman" w:cs="Times New Roman"/>
          <w:sz w:val="24"/>
          <w:szCs w:val="24"/>
        </w:rPr>
        <w:t xml:space="preserve">The List Folder Contents permission basically lets you see what’s inside a folder—like the names of files and subfolders. It doesn’t </w:t>
      </w:r>
      <w:proofErr w:type="gramStart"/>
      <w:r w:rsidRPr="00A111BA">
        <w:rPr>
          <w:rFonts w:ascii="Times New Roman" w:hAnsi="Times New Roman" w:cs="Times New Roman"/>
          <w:sz w:val="24"/>
          <w:szCs w:val="24"/>
        </w:rPr>
        <w:t>actually let</w:t>
      </w:r>
      <w:proofErr w:type="gramEnd"/>
      <w:r w:rsidRPr="00A111BA">
        <w:rPr>
          <w:rFonts w:ascii="Times New Roman" w:hAnsi="Times New Roman" w:cs="Times New Roman"/>
          <w:sz w:val="24"/>
          <w:szCs w:val="24"/>
        </w:rPr>
        <w:t xml:space="preserve"> you open or read any of those files, though. It’s more about browsing through folders than accessing what’s in them.</w:t>
      </w:r>
    </w:p>
    <w:p w14:paraId="2596BAD9" w14:textId="77777777" w:rsidR="006938BF" w:rsidRPr="00A111BA" w:rsidRDefault="006938BF">
      <w:pPr>
        <w:rPr>
          <w:rFonts w:ascii="Times New Roman" w:hAnsi="Times New Roman" w:cs="Times New Roman"/>
          <w:sz w:val="24"/>
          <w:szCs w:val="24"/>
        </w:rPr>
      </w:pPr>
    </w:p>
    <w:p w14:paraId="228AD6F9" w14:textId="77777777" w:rsidR="006938BF" w:rsidRPr="00A111BA" w:rsidRDefault="00000000" w:rsidP="00A111BA">
      <w:pPr>
        <w:pStyle w:val="Heading2"/>
        <w:numPr>
          <w:ilvl w:val="0"/>
          <w:numId w:val="10"/>
        </w:numPr>
        <w:rPr>
          <w:rFonts w:ascii="Times New Roman" w:hAnsi="Times New Roman" w:cs="Times New Roman"/>
          <w:color w:val="auto"/>
          <w:sz w:val="24"/>
          <w:szCs w:val="24"/>
        </w:rPr>
      </w:pPr>
      <w:r w:rsidRPr="00A111BA">
        <w:rPr>
          <w:rFonts w:ascii="Times New Roman" w:hAnsi="Times New Roman" w:cs="Times New Roman"/>
          <w:color w:val="auto"/>
          <w:sz w:val="24"/>
          <w:szCs w:val="24"/>
        </w:rPr>
        <w:t>What is the permission setting (Allow or Deny) for the List Folder Contents permission for the group SYSTEM on the C:\Windows folder?</w:t>
      </w:r>
    </w:p>
    <w:p w14:paraId="4365D484" w14:textId="77777777" w:rsidR="006938BF" w:rsidRPr="00A111BA" w:rsidRDefault="00000000">
      <w:pPr>
        <w:rPr>
          <w:rFonts w:ascii="Times New Roman" w:hAnsi="Times New Roman" w:cs="Times New Roman"/>
          <w:sz w:val="24"/>
          <w:szCs w:val="24"/>
        </w:rPr>
      </w:pPr>
      <w:r w:rsidRPr="00A111BA">
        <w:rPr>
          <w:rFonts w:ascii="Times New Roman" w:hAnsi="Times New Roman" w:cs="Times New Roman"/>
          <w:sz w:val="24"/>
          <w:szCs w:val="24"/>
        </w:rPr>
        <w:t>The SYSTEM group has Full Control (Allow) on the C:\Windows folder. Since Full Control includes every possible permission, List Folder Contents is automatically allowed for the SYSTEM group.</w:t>
      </w:r>
    </w:p>
    <w:p w14:paraId="34969F6D" w14:textId="77777777" w:rsidR="006938BF" w:rsidRPr="00A111BA" w:rsidRDefault="006938BF">
      <w:pPr>
        <w:rPr>
          <w:rFonts w:ascii="Times New Roman" w:hAnsi="Times New Roman" w:cs="Times New Roman"/>
          <w:sz w:val="24"/>
          <w:szCs w:val="24"/>
        </w:rPr>
      </w:pPr>
    </w:p>
    <w:p w14:paraId="116ED96A" w14:textId="77777777" w:rsidR="006938BF" w:rsidRPr="00A111BA" w:rsidRDefault="00000000" w:rsidP="00A111BA">
      <w:pPr>
        <w:pStyle w:val="Heading2"/>
        <w:numPr>
          <w:ilvl w:val="0"/>
          <w:numId w:val="10"/>
        </w:numPr>
        <w:rPr>
          <w:rFonts w:ascii="Times New Roman" w:hAnsi="Times New Roman" w:cs="Times New Roman"/>
          <w:color w:val="auto"/>
          <w:sz w:val="24"/>
          <w:szCs w:val="24"/>
        </w:rPr>
      </w:pPr>
      <w:r w:rsidRPr="00A111BA">
        <w:rPr>
          <w:rFonts w:ascii="Times New Roman" w:hAnsi="Times New Roman" w:cs="Times New Roman"/>
          <w:color w:val="auto"/>
          <w:sz w:val="24"/>
          <w:szCs w:val="24"/>
        </w:rPr>
        <w:t>Does the permission List Folder Contents allow you to open or read the contents of a document?</w:t>
      </w:r>
    </w:p>
    <w:p w14:paraId="64976F8D" w14:textId="77777777" w:rsidR="006938BF" w:rsidRPr="00A111BA" w:rsidRDefault="00000000">
      <w:pPr>
        <w:rPr>
          <w:rFonts w:ascii="Times New Roman" w:hAnsi="Times New Roman" w:cs="Times New Roman"/>
          <w:sz w:val="24"/>
          <w:szCs w:val="24"/>
        </w:rPr>
      </w:pPr>
      <w:r w:rsidRPr="00A111BA">
        <w:rPr>
          <w:rFonts w:ascii="Times New Roman" w:hAnsi="Times New Roman" w:cs="Times New Roman"/>
          <w:sz w:val="24"/>
          <w:szCs w:val="24"/>
        </w:rPr>
        <w:t xml:space="preserve">No, it doesn’t. That permission only lets you see what files are there, not what’s inside them. To </w:t>
      </w:r>
      <w:proofErr w:type="gramStart"/>
      <w:r w:rsidRPr="00A111BA">
        <w:rPr>
          <w:rFonts w:ascii="Times New Roman" w:hAnsi="Times New Roman" w:cs="Times New Roman"/>
          <w:sz w:val="24"/>
          <w:szCs w:val="24"/>
        </w:rPr>
        <w:t>actually open</w:t>
      </w:r>
      <w:proofErr w:type="gramEnd"/>
      <w:r w:rsidRPr="00A111BA">
        <w:rPr>
          <w:rFonts w:ascii="Times New Roman" w:hAnsi="Times New Roman" w:cs="Times New Roman"/>
          <w:sz w:val="24"/>
          <w:szCs w:val="24"/>
        </w:rPr>
        <w:t xml:space="preserve"> or read a document, you need </w:t>
      </w:r>
      <w:proofErr w:type="gramStart"/>
      <w:r w:rsidRPr="00A111BA">
        <w:rPr>
          <w:rFonts w:ascii="Times New Roman" w:hAnsi="Times New Roman" w:cs="Times New Roman"/>
          <w:sz w:val="24"/>
          <w:szCs w:val="24"/>
        </w:rPr>
        <w:t>the Read</w:t>
      </w:r>
      <w:proofErr w:type="gramEnd"/>
      <w:r w:rsidRPr="00A111BA">
        <w:rPr>
          <w:rFonts w:ascii="Times New Roman" w:hAnsi="Times New Roman" w:cs="Times New Roman"/>
          <w:sz w:val="24"/>
          <w:szCs w:val="24"/>
        </w:rPr>
        <w:t xml:space="preserve"> permission.</w:t>
      </w:r>
    </w:p>
    <w:p w14:paraId="209F6F55" w14:textId="77777777" w:rsidR="006938BF" w:rsidRPr="00A111BA" w:rsidRDefault="006938BF">
      <w:pPr>
        <w:rPr>
          <w:rFonts w:ascii="Times New Roman" w:hAnsi="Times New Roman" w:cs="Times New Roman"/>
          <w:sz w:val="24"/>
          <w:szCs w:val="24"/>
        </w:rPr>
      </w:pPr>
    </w:p>
    <w:p w14:paraId="1F7ED411" w14:textId="77777777" w:rsidR="006938BF" w:rsidRPr="00A111BA" w:rsidRDefault="00000000" w:rsidP="00A111BA">
      <w:pPr>
        <w:pStyle w:val="Heading2"/>
        <w:numPr>
          <w:ilvl w:val="0"/>
          <w:numId w:val="10"/>
        </w:numPr>
        <w:rPr>
          <w:rFonts w:ascii="Times New Roman" w:hAnsi="Times New Roman" w:cs="Times New Roman"/>
          <w:color w:val="auto"/>
          <w:sz w:val="24"/>
          <w:szCs w:val="24"/>
        </w:rPr>
      </w:pPr>
      <w:r w:rsidRPr="00A111BA">
        <w:rPr>
          <w:rFonts w:ascii="Times New Roman" w:hAnsi="Times New Roman" w:cs="Times New Roman"/>
          <w:color w:val="auto"/>
          <w:sz w:val="24"/>
          <w:szCs w:val="24"/>
        </w:rPr>
        <w:t>What is the difference between Read and Read &amp; Execute permission?</w:t>
      </w:r>
    </w:p>
    <w:p w14:paraId="5F9A4EE4" w14:textId="77777777" w:rsidR="006938BF" w:rsidRPr="00A111BA" w:rsidRDefault="00000000">
      <w:pPr>
        <w:rPr>
          <w:rFonts w:ascii="Times New Roman" w:hAnsi="Times New Roman" w:cs="Times New Roman"/>
          <w:sz w:val="24"/>
          <w:szCs w:val="24"/>
        </w:rPr>
      </w:pPr>
      <w:r w:rsidRPr="00A111BA">
        <w:rPr>
          <w:rFonts w:ascii="Times New Roman" w:hAnsi="Times New Roman" w:cs="Times New Roman"/>
          <w:sz w:val="24"/>
          <w:szCs w:val="24"/>
        </w:rPr>
        <w:t xml:space="preserve">The Read permission lets you open and view files, while Read &amp; Execute does the same thing but also lets you run programs or scripts stored in that folder. In short, Read is for </w:t>
      </w:r>
      <w:proofErr w:type="gramStart"/>
      <w:r w:rsidRPr="00A111BA">
        <w:rPr>
          <w:rFonts w:ascii="Times New Roman" w:hAnsi="Times New Roman" w:cs="Times New Roman"/>
          <w:sz w:val="24"/>
          <w:szCs w:val="24"/>
        </w:rPr>
        <w:t>viewing, and</w:t>
      </w:r>
      <w:proofErr w:type="gramEnd"/>
      <w:r w:rsidRPr="00A111BA">
        <w:rPr>
          <w:rFonts w:ascii="Times New Roman" w:hAnsi="Times New Roman" w:cs="Times New Roman"/>
          <w:sz w:val="24"/>
          <w:szCs w:val="24"/>
        </w:rPr>
        <w:t xml:space="preserve"> Read &amp; Execute adds the ability to run executables.</w:t>
      </w:r>
    </w:p>
    <w:p w14:paraId="3DD15BF1" w14:textId="77777777" w:rsidR="006938BF" w:rsidRPr="00A111BA" w:rsidRDefault="006938BF">
      <w:pPr>
        <w:rPr>
          <w:rFonts w:ascii="Times New Roman" w:hAnsi="Times New Roman" w:cs="Times New Roman"/>
          <w:sz w:val="24"/>
          <w:szCs w:val="24"/>
        </w:rPr>
      </w:pPr>
    </w:p>
    <w:p w14:paraId="23C10199" w14:textId="77777777" w:rsidR="006938BF" w:rsidRPr="00A111BA" w:rsidRDefault="00000000" w:rsidP="00A111BA">
      <w:pPr>
        <w:pStyle w:val="Heading2"/>
        <w:numPr>
          <w:ilvl w:val="0"/>
          <w:numId w:val="10"/>
        </w:numPr>
        <w:rPr>
          <w:rFonts w:ascii="Times New Roman" w:hAnsi="Times New Roman" w:cs="Times New Roman"/>
          <w:color w:val="auto"/>
          <w:sz w:val="24"/>
          <w:szCs w:val="24"/>
        </w:rPr>
      </w:pPr>
      <w:r w:rsidRPr="00A111BA">
        <w:rPr>
          <w:rFonts w:ascii="Times New Roman" w:hAnsi="Times New Roman" w:cs="Times New Roman"/>
          <w:color w:val="auto"/>
          <w:sz w:val="24"/>
          <w:szCs w:val="24"/>
        </w:rPr>
        <w:t>Does the Write permission allow users to add new files to a folder?</w:t>
      </w:r>
    </w:p>
    <w:p w14:paraId="3E670447" w14:textId="77777777" w:rsidR="006938BF" w:rsidRPr="00A111BA" w:rsidRDefault="00000000">
      <w:pPr>
        <w:rPr>
          <w:rFonts w:ascii="Times New Roman" w:hAnsi="Times New Roman" w:cs="Times New Roman"/>
          <w:sz w:val="24"/>
          <w:szCs w:val="24"/>
        </w:rPr>
      </w:pPr>
      <w:r w:rsidRPr="00A111BA">
        <w:rPr>
          <w:rFonts w:ascii="Times New Roman" w:hAnsi="Times New Roman" w:cs="Times New Roman"/>
          <w:sz w:val="24"/>
          <w:szCs w:val="24"/>
        </w:rPr>
        <w:t>Yes. Having Write permission means you can create new files and folders inside that directory and even make changes to existing ones—assuming you also have permission to access those files.</w:t>
      </w:r>
    </w:p>
    <w:p w14:paraId="111BEC64" w14:textId="77777777" w:rsidR="006938BF" w:rsidRPr="00A111BA" w:rsidRDefault="006938BF">
      <w:pPr>
        <w:rPr>
          <w:rFonts w:ascii="Times New Roman" w:hAnsi="Times New Roman" w:cs="Times New Roman"/>
          <w:sz w:val="24"/>
          <w:szCs w:val="24"/>
        </w:rPr>
      </w:pPr>
    </w:p>
    <w:p w14:paraId="77486E93" w14:textId="77777777" w:rsidR="006938BF" w:rsidRPr="00A111BA" w:rsidRDefault="00000000" w:rsidP="00A111BA">
      <w:pPr>
        <w:pStyle w:val="Heading2"/>
        <w:numPr>
          <w:ilvl w:val="0"/>
          <w:numId w:val="10"/>
        </w:numPr>
        <w:rPr>
          <w:rFonts w:ascii="Times New Roman" w:hAnsi="Times New Roman" w:cs="Times New Roman"/>
          <w:color w:val="auto"/>
          <w:sz w:val="24"/>
          <w:szCs w:val="24"/>
        </w:rPr>
      </w:pPr>
      <w:r w:rsidRPr="00A111BA">
        <w:rPr>
          <w:rFonts w:ascii="Times New Roman" w:hAnsi="Times New Roman" w:cs="Times New Roman"/>
          <w:color w:val="auto"/>
          <w:sz w:val="24"/>
          <w:szCs w:val="24"/>
        </w:rPr>
        <w:t>If you only have Write permissions for a folder, can you see or view existing files in the folder?</w:t>
      </w:r>
    </w:p>
    <w:p w14:paraId="30C6EAB9" w14:textId="77777777" w:rsidR="006938BF" w:rsidRPr="00A111BA" w:rsidRDefault="00000000">
      <w:pPr>
        <w:rPr>
          <w:rFonts w:ascii="Times New Roman" w:hAnsi="Times New Roman" w:cs="Times New Roman"/>
          <w:sz w:val="24"/>
          <w:szCs w:val="24"/>
        </w:rPr>
      </w:pPr>
      <w:r w:rsidRPr="00A111BA">
        <w:rPr>
          <w:rFonts w:ascii="Times New Roman" w:hAnsi="Times New Roman" w:cs="Times New Roman"/>
          <w:sz w:val="24"/>
          <w:szCs w:val="24"/>
        </w:rPr>
        <w:t xml:space="preserve">No, you can’t. </w:t>
      </w:r>
      <w:proofErr w:type="gramStart"/>
      <w:r w:rsidRPr="00A111BA">
        <w:rPr>
          <w:rFonts w:ascii="Times New Roman" w:hAnsi="Times New Roman" w:cs="Times New Roman"/>
          <w:sz w:val="24"/>
          <w:szCs w:val="24"/>
        </w:rPr>
        <w:t>Write</w:t>
      </w:r>
      <w:proofErr w:type="gramEnd"/>
      <w:r w:rsidRPr="00A111BA">
        <w:rPr>
          <w:rFonts w:ascii="Times New Roman" w:hAnsi="Times New Roman" w:cs="Times New Roman"/>
          <w:sz w:val="24"/>
          <w:szCs w:val="24"/>
        </w:rPr>
        <w:t xml:space="preserve"> permission by itself only lets you add new files. You won’t be able to see what’s already in the folder unless you also have Read or List Folder Contents permission.</w:t>
      </w:r>
    </w:p>
    <w:p w14:paraId="5A2795A5" w14:textId="77777777" w:rsidR="006938BF" w:rsidRPr="00A111BA" w:rsidRDefault="006938BF">
      <w:pPr>
        <w:rPr>
          <w:rFonts w:ascii="Times New Roman" w:hAnsi="Times New Roman" w:cs="Times New Roman"/>
          <w:sz w:val="24"/>
          <w:szCs w:val="24"/>
        </w:rPr>
      </w:pPr>
    </w:p>
    <w:p w14:paraId="3BA4BDFF" w14:textId="77777777" w:rsidR="006938BF" w:rsidRPr="00A111BA" w:rsidRDefault="00000000" w:rsidP="00A111BA">
      <w:pPr>
        <w:pStyle w:val="Heading2"/>
        <w:numPr>
          <w:ilvl w:val="0"/>
          <w:numId w:val="10"/>
        </w:numPr>
        <w:rPr>
          <w:rFonts w:ascii="Times New Roman" w:hAnsi="Times New Roman" w:cs="Times New Roman"/>
          <w:color w:val="auto"/>
          <w:sz w:val="24"/>
          <w:szCs w:val="24"/>
        </w:rPr>
      </w:pPr>
      <w:r w:rsidRPr="00A111BA">
        <w:rPr>
          <w:rFonts w:ascii="Times New Roman" w:hAnsi="Times New Roman" w:cs="Times New Roman"/>
          <w:color w:val="auto"/>
          <w:sz w:val="24"/>
          <w:szCs w:val="24"/>
        </w:rPr>
        <w:t>If you have Modify permission on a folder, can you read and write to a file in the folder?</w:t>
      </w:r>
    </w:p>
    <w:p w14:paraId="3A19BE6C" w14:textId="77777777" w:rsidR="006938BF" w:rsidRPr="00A111BA" w:rsidRDefault="00000000">
      <w:pPr>
        <w:rPr>
          <w:rFonts w:ascii="Times New Roman" w:hAnsi="Times New Roman" w:cs="Times New Roman"/>
          <w:sz w:val="24"/>
          <w:szCs w:val="24"/>
        </w:rPr>
      </w:pPr>
      <w:r w:rsidRPr="00A111BA">
        <w:rPr>
          <w:rFonts w:ascii="Times New Roman" w:hAnsi="Times New Roman" w:cs="Times New Roman"/>
          <w:sz w:val="24"/>
          <w:szCs w:val="24"/>
        </w:rPr>
        <w:t>Yes. Modify gives you the ability to read, write, change, and delete files within that folder. The only thing it doesn’t allow is changing the folder’s security settings or taking ownership of it.</w:t>
      </w:r>
    </w:p>
    <w:p w14:paraId="08AB0676" w14:textId="77777777" w:rsidR="006938BF" w:rsidRPr="00A111BA" w:rsidRDefault="006938BF">
      <w:pPr>
        <w:rPr>
          <w:rFonts w:ascii="Times New Roman" w:hAnsi="Times New Roman" w:cs="Times New Roman"/>
          <w:sz w:val="24"/>
          <w:szCs w:val="24"/>
        </w:rPr>
      </w:pPr>
    </w:p>
    <w:p w14:paraId="24238C73" w14:textId="77777777" w:rsidR="006938BF" w:rsidRPr="00A111BA" w:rsidRDefault="00000000" w:rsidP="00A111BA">
      <w:pPr>
        <w:pStyle w:val="Heading2"/>
        <w:numPr>
          <w:ilvl w:val="0"/>
          <w:numId w:val="10"/>
        </w:numPr>
        <w:rPr>
          <w:rFonts w:ascii="Times New Roman" w:hAnsi="Times New Roman" w:cs="Times New Roman"/>
          <w:color w:val="auto"/>
          <w:sz w:val="24"/>
          <w:szCs w:val="24"/>
        </w:rPr>
      </w:pPr>
      <w:r w:rsidRPr="00A111BA">
        <w:rPr>
          <w:rFonts w:ascii="Times New Roman" w:hAnsi="Times New Roman" w:cs="Times New Roman"/>
          <w:color w:val="auto"/>
          <w:sz w:val="24"/>
          <w:szCs w:val="24"/>
        </w:rPr>
        <w:t>What is the difference between the Modify and Full Control permission?</w:t>
      </w:r>
    </w:p>
    <w:p w14:paraId="02CFD85F" w14:textId="77777777" w:rsidR="006938BF" w:rsidRPr="00A111BA" w:rsidRDefault="00000000">
      <w:pPr>
        <w:rPr>
          <w:rFonts w:ascii="Times New Roman" w:hAnsi="Times New Roman" w:cs="Times New Roman"/>
          <w:sz w:val="24"/>
          <w:szCs w:val="24"/>
        </w:rPr>
      </w:pPr>
      <w:r w:rsidRPr="00A111BA">
        <w:rPr>
          <w:rFonts w:ascii="Times New Roman" w:hAnsi="Times New Roman" w:cs="Times New Roman"/>
          <w:sz w:val="24"/>
          <w:szCs w:val="24"/>
        </w:rPr>
        <w:t>The main difference is that Full Control gives you everything Modify does, plus the power to change permissions and take ownership of the folder or its contents. So, Modify is about working with files, while Full Control includes administrative access.</w:t>
      </w:r>
    </w:p>
    <w:p w14:paraId="7AAC57A6" w14:textId="77777777" w:rsidR="006938BF" w:rsidRPr="00A111BA" w:rsidRDefault="006938BF">
      <w:pPr>
        <w:rPr>
          <w:rFonts w:ascii="Times New Roman" w:hAnsi="Times New Roman" w:cs="Times New Roman"/>
          <w:sz w:val="24"/>
          <w:szCs w:val="24"/>
        </w:rPr>
      </w:pPr>
    </w:p>
    <w:p w14:paraId="40AB82C7" w14:textId="77777777" w:rsidR="006938BF" w:rsidRPr="00A111BA" w:rsidRDefault="00000000" w:rsidP="00A111BA">
      <w:pPr>
        <w:pStyle w:val="Heading2"/>
        <w:numPr>
          <w:ilvl w:val="0"/>
          <w:numId w:val="10"/>
        </w:numPr>
        <w:rPr>
          <w:rFonts w:ascii="Times New Roman" w:hAnsi="Times New Roman" w:cs="Times New Roman"/>
          <w:color w:val="auto"/>
          <w:sz w:val="24"/>
          <w:szCs w:val="24"/>
        </w:rPr>
      </w:pPr>
      <w:r w:rsidRPr="00A111BA">
        <w:rPr>
          <w:rFonts w:ascii="Times New Roman" w:hAnsi="Times New Roman" w:cs="Times New Roman"/>
          <w:color w:val="auto"/>
          <w:sz w:val="24"/>
          <w:szCs w:val="24"/>
        </w:rPr>
        <w:t xml:space="preserve">If you are the owner of a file or folder, do you have </w:t>
      </w:r>
      <w:proofErr w:type="gramStart"/>
      <w:r w:rsidRPr="00A111BA">
        <w:rPr>
          <w:rFonts w:ascii="Times New Roman" w:hAnsi="Times New Roman" w:cs="Times New Roman"/>
          <w:color w:val="auto"/>
          <w:sz w:val="24"/>
          <w:szCs w:val="24"/>
        </w:rPr>
        <w:t>the Full</w:t>
      </w:r>
      <w:proofErr w:type="gramEnd"/>
      <w:r w:rsidRPr="00A111BA">
        <w:rPr>
          <w:rFonts w:ascii="Times New Roman" w:hAnsi="Times New Roman" w:cs="Times New Roman"/>
          <w:color w:val="auto"/>
          <w:sz w:val="24"/>
          <w:szCs w:val="24"/>
        </w:rPr>
        <w:t xml:space="preserve"> Control permission assigned by default?</w:t>
      </w:r>
    </w:p>
    <w:p w14:paraId="0EC4E66F" w14:textId="77777777" w:rsidR="006938BF" w:rsidRPr="00A111BA" w:rsidRDefault="00000000">
      <w:pPr>
        <w:rPr>
          <w:rFonts w:ascii="Times New Roman" w:hAnsi="Times New Roman" w:cs="Times New Roman"/>
          <w:sz w:val="24"/>
          <w:szCs w:val="24"/>
        </w:rPr>
      </w:pPr>
      <w:r w:rsidRPr="00A111BA">
        <w:rPr>
          <w:rFonts w:ascii="Times New Roman" w:hAnsi="Times New Roman" w:cs="Times New Roman"/>
          <w:sz w:val="24"/>
          <w:szCs w:val="24"/>
        </w:rPr>
        <w:t>Not always right away, but as the owner, you can give yourself Full Control at any time. Ownership gives you the ability to change or assign permissions, even if you don’t already have them.</w:t>
      </w:r>
    </w:p>
    <w:p w14:paraId="32C8F782" w14:textId="77777777" w:rsidR="006938BF" w:rsidRPr="00A111BA" w:rsidRDefault="006938BF">
      <w:pPr>
        <w:rPr>
          <w:rFonts w:ascii="Times New Roman" w:hAnsi="Times New Roman" w:cs="Times New Roman"/>
          <w:sz w:val="24"/>
          <w:szCs w:val="24"/>
        </w:rPr>
      </w:pPr>
    </w:p>
    <w:p w14:paraId="62CBFF21" w14:textId="77777777" w:rsidR="006938BF" w:rsidRPr="00A111BA" w:rsidRDefault="00000000" w:rsidP="00A111BA">
      <w:pPr>
        <w:pStyle w:val="Heading2"/>
        <w:numPr>
          <w:ilvl w:val="0"/>
          <w:numId w:val="10"/>
        </w:numPr>
        <w:rPr>
          <w:rFonts w:ascii="Times New Roman" w:hAnsi="Times New Roman" w:cs="Times New Roman"/>
          <w:color w:val="auto"/>
          <w:sz w:val="24"/>
          <w:szCs w:val="24"/>
        </w:rPr>
      </w:pPr>
      <w:r w:rsidRPr="00A111BA">
        <w:rPr>
          <w:rFonts w:ascii="Times New Roman" w:hAnsi="Times New Roman" w:cs="Times New Roman"/>
          <w:color w:val="auto"/>
          <w:sz w:val="24"/>
          <w:szCs w:val="24"/>
        </w:rPr>
        <w:t>Who is the owner of the folder C:\Windows?</w:t>
      </w:r>
    </w:p>
    <w:p w14:paraId="47078B13" w14:textId="77777777" w:rsidR="006938BF" w:rsidRPr="00A111BA" w:rsidRDefault="00000000">
      <w:pPr>
        <w:rPr>
          <w:rFonts w:ascii="Times New Roman" w:hAnsi="Times New Roman" w:cs="Times New Roman"/>
          <w:sz w:val="24"/>
          <w:szCs w:val="24"/>
        </w:rPr>
      </w:pPr>
      <w:r w:rsidRPr="00A111BA">
        <w:rPr>
          <w:rFonts w:ascii="Times New Roman" w:hAnsi="Times New Roman" w:cs="Times New Roman"/>
          <w:sz w:val="24"/>
          <w:szCs w:val="24"/>
        </w:rPr>
        <w:t>The TrustedInstaller account is the owner of the C:\Windows folder. Microsoft does this on purpose to protect important system files so that regular users and even administrators can’t accidentally delete or change them.</w:t>
      </w:r>
    </w:p>
    <w:p w14:paraId="076F3BEF" w14:textId="77777777" w:rsidR="006938BF" w:rsidRDefault="006938BF">
      <w:pPr>
        <w:rPr>
          <w:rFonts w:ascii="Times New Roman" w:hAnsi="Times New Roman" w:cs="Times New Roman"/>
          <w:sz w:val="24"/>
          <w:szCs w:val="24"/>
        </w:rPr>
      </w:pPr>
    </w:p>
    <w:p w14:paraId="0698D9B3" w14:textId="77777777" w:rsidR="00A111BA" w:rsidRPr="00A111BA" w:rsidRDefault="00A111BA" w:rsidP="00A111BA">
      <w:pPr>
        <w:rPr>
          <w:rFonts w:ascii="Times New Roman" w:hAnsi="Times New Roman" w:cs="Times New Roman"/>
          <w:sz w:val="24"/>
          <w:szCs w:val="24"/>
          <w:lang w:eastAsia="ja-JP"/>
        </w:rPr>
      </w:pPr>
      <w:r w:rsidRPr="00A111BA">
        <w:rPr>
          <w:rFonts w:ascii="Times New Roman" w:hAnsi="Times New Roman" w:cs="Times New Roman"/>
          <w:sz w:val="24"/>
          <w:szCs w:val="24"/>
          <w:lang w:eastAsia="ja-JP"/>
        </w:rPr>
        <w:t>Learning about the NTFS file system helped me understand how file permissions are directly connected to security and data management. Before this, I never paid much attention to permissions on my personal computer because I was the only one using it. In a business environment, though, file permissions become a crucial part of protecting information and maintaining structure within an organization.</w:t>
      </w:r>
    </w:p>
    <w:p w14:paraId="30E46758" w14:textId="77777777" w:rsidR="00A111BA" w:rsidRPr="00A111BA" w:rsidRDefault="00A111BA" w:rsidP="00A111BA">
      <w:pPr>
        <w:rPr>
          <w:rFonts w:ascii="Times New Roman" w:hAnsi="Times New Roman" w:cs="Times New Roman"/>
          <w:sz w:val="24"/>
          <w:szCs w:val="24"/>
          <w:lang w:eastAsia="ja-JP"/>
        </w:rPr>
      </w:pPr>
      <w:r w:rsidRPr="00A111BA">
        <w:rPr>
          <w:rFonts w:ascii="Times New Roman" w:hAnsi="Times New Roman" w:cs="Times New Roman"/>
          <w:sz w:val="24"/>
          <w:szCs w:val="24"/>
          <w:lang w:eastAsia="ja-JP"/>
        </w:rPr>
        <w:t>When I worked for Verizon, I frequently needed access to data log files and had to follow a specific process to gain permission. Developers, including myself, were only granted the ability to read these files. We could not modify or delete them, which ensured the logs remained accurate and unaltered. This setup was essential for maintaining reliable data that could be used to debug programs and track activity. I was also given a personal user folder where I could copy logs and filter through them without affecting the original files.</w:t>
      </w:r>
    </w:p>
    <w:p w14:paraId="455D611A" w14:textId="77777777" w:rsidR="00A111BA" w:rsidRPr="00A111BA" w:rsidRDefault="00A111BA" w:rsidP="00A111BA">
      <w:pPr>
        <w:rPr>
          <w:rFonts w:ascii="Times New Roman" w:hAnsi="Times New Roman" w:cs="Times New Roman"/>
          <w:sz w:val="24"/>
          <w:szCs w:val="24"/>
          <w:lang w:eastAsia="ja-JP"/>
        </w:rPr>
      </w:pPr>
      <w:r w:rsidRPr="00A111BA">
        <w:rPr>
          <w:rFonts w:ascii="Times New Roman" w:hAnsi="Times New Roman" w:cs="Times New Roman"/>
          <w:sz w:val="24"/>
          <w:szCs w:val="24"/>
          <w:lang w:eastAsia="ja-JP"/>
        </w:rPr>
        <w:lastRenderedPageBreak/>
        <w:t>Through studying NTFS, I learned how similar principles are applied at the system level in Windows. Permissions such as Read, Write, Modify, and Full Control each play a specific role in determining how users interact with files and folders. These permissions are more than technical features; they are part of a structured security approach that helps protect data while allowing users to perform their jobs effectively. Understanding how ownership and access rights work highlights why permission management is so important for both individuals and organizations.</w:t>
      </w:r>
    </w:p>
    <w:p w14:paraId="15DA15CD" w14:textId="561534D6" w:rsidR="00A111BA" w:rsidRPr="00A111BA" w:rsidRDefault="00A111BA" w:rsidP="00A111BA">
      <w:pPr>
        <w:rPr>
          <w:rFonts w:ascii="Times New Roman" w:hAnsi="Times New Roman" w:cs="Times New Roman" w:hint="eastAsia"/>
          <w:sz w:val="24"/>
          <w:szCs w:val="24"/>
          <w:lang w:eastAsia="ja-JP"/>
        </w:rPr>
      </w:pPr>
    </w:p>
    <w:sectPr w:rsidR="00A111BA" w:rsidRPr="00A111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F41279"/>
    <w:multiLevelType w:val="hybridMultilevel"/>
    <w:tmpl w:val="B53AF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9399906">
    <w:abstractNumId w:val="8"/>
  </w:num>
  <w:num w:numId="2" w16cid:durableId="1237475421">
    <w:abstractNumId w:val="6"/>
  </w:num>
  <w:num w:numId="3" w16cid:durableId="1047753989">
    <w:abstractNumId w:val="5"/>
  </w:num>
  <w:num w:numId="4" w16cid:durableId="1443186624">
    <w:abstractNumId w:val="4"/>
  </w:num>
  <w:num w:numId="5" w16cid:durableId="1296524186">
    <w:abstractNumId w:val="7"/>
  </w:num>
  <w:num w:numId="6" w16cid:durableId="610358786">
    <w:abstractNumId w:val="3"/>
  </w:num>
  <w:num w:numId="7" w16cid:durableId="1237017115">
    <w:abstractNumId w:val="2"/>
  </w:num>
  <w:num w:numId="8" w16cid:durableId="395864204">
    <w:abstractNumId w:val="1"/>
  </w:num>
  <w:num w:numId="9" w16cid:durableId="1979676634">
    <w:abstractNumId w:val="0"/>
  </w:num>
  <w:num w:numId="10" w16cid:durableId="960840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38BF"/>
    <w:rsid w:val="00A111BA"/>
    <w:rsid w:val="00AA1D8D"/>
    <w:rsid w:val="00AA56D8"/>
    <w:rsid w:val="00B47730"/>
    <w:rsid w:val="00CB0664"/>
    <w:rsid w:val="00D960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1C6FF"/>
  <w14:defaultImageDpi w14:val="300"/>
  <w15:docId w15:val="{D4619C18-DAF0-44E3-941E-86B7A5B4A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lane dorscher</cp:lastModifiedBy>
  <cp:revision>2</cp:revision>
  <dcterms:created xsi:type="dcterms:W3CDTF">2025-10-12T21:42:00Z</dcterms:created>
  <dcterms:modified xsi:type="dcterms:W3CDTF">2025-10-12T21:42:00Z</dcterms:modified>
  <cp:category/>
</cp:coreProperties>
</file>